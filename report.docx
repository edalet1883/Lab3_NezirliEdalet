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1B6F" w14:textId="77777777" w:rsidR="00E434B6" w:rsidRDefault="00C83926">
      <w:pPr>
        <w:spacing w:line="240" w:lineRule="auto"/>
        <w:jc w:val="center"/>
        <w:rPr>
          <w:b/>
          <w:sz w:val="28"/>
          <w:szCs w:val="28"/>
        </w:rPr>
      </w:pPr>
      <w:r>
        <w:rPr>
          <w:noProof/>
        </w:rPr>
        <w:drawing>
          <wp:anchor distT="114300" distB="114300" distL="114300" distR="114300" simplePos="0" relativeHeight="251658240" behindDoc="0" locked="0" layoutInCell="1" hidden="0" allowOverlap="1" wp14:anchorId="120A1C19" wp14:editId="120A1C1A">
            <wp:simplePos x="0" y="0"/>
            <wp:positionH relativeFrom="column">
              <wp:posOffset>142875</wp:posOffset>
            </wp:positionH>
            <wp:positionV relativeFrom="paragraph">
              <wp:posOffset>114300</wp:posOffset>
            </wp:positionV>
            <wp:extent cx="1370693" cy="1370693"/>
            <wp:effectExtent l="0" t="0" r="0" b="0"/>
            <wp:wrapSquare wrapText="bothSides" distT="114300" distB="114300" distL="114300" distR="114300"/>
            <wp:docPr id="337052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0693" cy="1370693"/>
                    </a:xfrm>
                    <a:prstGeom prst="rect">
                      <a:avLst/>
                    </a:prstGeom>
                    <a:ln/>
                  </pic:spPr>
                </pic:pic>
              </a:graphicData>
            </a:graphic>
          </wp:anchor>
        </w:drawing>
      </w:r>
    </w:p>
    <w:p w14:paraId="120A1B70" w14:textId="77777777" w:rsidR="00E434B6" w:rsidRDefault="00C83926">
      <w:pPr>
        <w:spacing w:line="240" w:lineRule="auto"/>
        <w:jc w:val="center"/>
        <w:rPr>
          <w:b/>
          <w:sz w:val="28"/>
          <w:szCs w:val="28"/>
        </w:rPr>
      </w:pPr>
      <w:r>
        <w:rPr>
          <w:b/>
          <w:sz w:val="28"/>
          <w:szCs w:val="28"/>
        </w:rPr>
        <w:t>Azərbaycan Respublikası Elm və Təhsil Nazirliyi</w:t>
      </w:r>
    </w:p>
    <w:p w14:paraId="120A1B71" w14:textId="77777777" w:rsidR="00E434B6" w:rsidRDefault="00C83926">
      <w:pPr>
        <w:spacing w:before="60" w:after="60"/>
        <w:jc w:val="center"/>
        <w:rPr>
          <w:b/>
          <w:sz w:val="36"/>
          <w:szCs w:val="36"/>
        </w:rPr>
      </w:pPr>
      <w:r>
        <w:rPr>
          <w:b/>
          <w:sz w:val="36"/>
          <w:szCs w:val="36"/>
        </w:rPr>
        <w:t>Qarabağ Universiteti</w:t>
      </w:r>
    </w:p>
    <w:p w14:paraId="120A1B72" w14:textId="77777777" w:rsidR="00E434B6" w:rsidRDefault="00C83926">
      <w:pPr>
        <w:spacing w:before="60" w:after="60"/>
        <w:jc w:val="center"/>
        <w:rPr>
          <w:b/>
          <w:sz w:val="36"/>
          <w:szCs w:val="36"/>
        </w:rPr>
      </w:pPr>
      <w:r>
        <w:rPr>
          <w:b/>
          <w:sz w:val="36"/>
          <w:szCs w:val="36"/>
        </w:rPr>
        <w:t>Mühəndislik Fakültəsi</w:t>
      </w:r>
    </w:p>
    <w:p w14:paraId="120A1B73" w14:textId="77777777" w:rsidR="00E434B6" w:rsidRDefault="00E434B6">
      <w:pPr>
        <w:jc w:val="center"/>
        <w:rPr>
          <w:b/>
          <w:sz w:val="40"/>
          <w:szCs w:val="40"/>
        </w:rPr>
      </w:pPr>
    </w:p>
    <w:p w14:paraId="120A1B74" w14:textId="77777777" w:rsidR="00E434B6" w:rsidRDefault="00E434B6">
      <w:pPr>
        <w:jc w:val="center"/>
        <w:rPr>
          <w:b/>
          <w:sz w:val="40"/>
          <w:szCs w:val="40"/>
        </w:rPr>
      </w:pPr>
    </w:p>
    <w:p w14:paraId="120A1B75" w14:textId="77777777" w:rsidR="00E434B6" w:rsidRDefault="00E434B6">
      <w:pPr>
        <w:jc w:val="center"/>
        <w:rPr>
          <w:b/>
          <w:sz w:val="40"/>
          <w:szCs w:val="40"/>
        </w:rPr>
      </w:pPr>
    </w:p>
    <w:p w14:paraId="120A1B76" w14:textId="77777777" w:rsidR="00E434B6" w:rsidRDefault="00C83926">
      <w:pPr>
        <w:jc w:val="center"/>
        <w:rPr>
          <w:b/>
          <w:sz w:val="40"/>
          <w:szCs w:val="40"/>
        </w:rPr>
      </w:pPr>
      <w:r>
        <w:rPr>
          <w:b/>
          <w:sz w:val="40"/>
          <w:szCs w:val="40"/>
        </w:rPr>
        <w:t xml:space="preserve">Verilənlərin Strukturu və alqoritmlər </w:t>
      </w:r>
    </w:p>
    <w:p w14:paraId="120A1B77" w14:textId="77777777" w:rsidR="00E434B6" w:rsidRDefault="00C83926">
      <w:pPr>
        <w:spacing w:after="931" w:line="265" w:lineRule="auto"/>
        <w:ind w:left="42" w:right="1"/>
        <w:jc w:val="center"/>
        <w:rPr>
          <w:i/>
          <w:sz w:val="28"/>
          <w:szCs w:val="28"/>
        </w:rPr>
      </w:pPr>
      <w:r>
        <w:rPr>
          <w:i/>
          <w:sz w:val="28"/>
          <w:szCs w:val="28"/>
        </w:rPr>
        <w:t>Kompüter mühəndisliyi ixtisası üzrə bakalavr proqramının tələbələri üçün.</w:t>
      </w:r>
    </w:p>
    <w:p w14:paraId="120A1B78" w14:textId="77777777" w:rsidR="00E434B6" w:rsidRDefault="00E434B6">
      <w:pPr>
        <w:pBdr>
          <w:top w:val="nil"/>
          <w:left w:val="nil"/>
          <w:bottom w:val="nil"/>
          <w:right w:val="nil"/>
          <w:between w:val="nil"/>
        </w:pBdr>
        <w:spacing w:before="40" w:after="560" w:line="216" w:lineRule="auto"/>
        <w:jc w:val="center"/>
        <w:rPr>
          <w:b/>
          <w:color w:val="000000"/>
          <w:sz w:val="56"/>
          <w:szCs w:val="56"/>
        </w:rPr>
      </w:pPr>
    </w:p>
    <w:p w14:paraId="120A1B79" w14:textId="0B56E4CA" w:rsidR="00E434B6" w:rsidRDefault="00C83926">
      <w:pPr>
        <w:pBdr>
          <w:top w:val="nil"/>
          <w:left w:val="nil"/>
          <w:bottom w:val="nil"/>
          <w:right w:val="nil"/>
          <w:between w:val="nil"/>
        </w:pBdr>
        <w:spacing w:before="40" w:after="560" w:line="216" w:lineRule="auto"/>
        <w:jc w:val="center"/>
        <w:rPr>
          <w:b/>
          <w:color w:val="000000"/>
          <w:sz w:val="56"/>
          <w:szCs w:val="56"/>
        </w:rPr>
      </w:pPr>
      <w:r>
        <w:rPr>
          <w:b/>
          <w:sz w:val="56"/>
          <w:szCs w:val="56"/>
        </w:rPr>
        <w:t>Laboratoriya İşi</w:t>
      </w:r>
      <w:r>
        <w:rPr>
          <w:b/>
          <w:color w:val="000000"/>
          <w:sz w:val="56"/>
          <w:szCs w:val="56"/>
        </w:rPr>
        <w:t xml:space="preserve"> № </w:t>
      </w:r>
      <w:r w:rsidR="00720A66">
        <w:rPr>
          <w:b/>
          <w:color w:val="000000"/>
          <w:sz w:val="56"/>
          <w:szCs w:val="56"/>
        </w:rPr>
        <w:t>3</w:t>
      </w:r>
    </w:p>
    <w:p w14:paraId="120A1B7A" w14:textId="77777777" w:rsidR="00E434B6" w:rsidRDefault="00E434B6">
      <w:pPr>
        <w:spacing w:before="120" w:after="120"/>
        <w:ind w:left="4536"/>
        <w:rPr>
          <w:b/>
          <w:sz w:val="56"/>
          <w:szCs w:val="56"/>
        </w:rPr>
      </w:pPr>
    </w:p>
    <w:p w14:paraId="120A1B7B" w14:textId="4D099EF5" w:rsidR="00E434B6" w:rsidRDefault="00C83926">
      <w:pPr>
        <w:spacing w:before="120" w:after="120"/>
        <w:ind w:left="4536"/>
        <w:rPr>
          <w:b/>
          <w:highlight w:val="yellow"/>
        </w:rPr>
      </w:pPr>
      <w:r>
        <w:rPr>
          <w:b/>
        </w:rPr>
        <w:t xml:space="preserve">Tələbənin adı və soyadı: </w:t>
      </w:r>
      <w:r w:rsidR="00A377A1">
        <w:rPr>
          <w:b/>
        </w:rPr>
        <w:t>Edalet Nezirli</w:t>
      </w:r>
    </w:p>
    <w:p w14:paraId="120A1B7C" w14:textId="5FD7A0B1" w:rsidR="00E434B6" w:rsidRDefault="00C83926">
      <w:pPr>
        <w:spacing w:before="120" w:after="120"/>
        <w:ind w:left="4536"/>
        <w:rPr>
          <w:b/>
          <w:highlight w:val="yellow"/>
        </w:rPr>
      </w:pPr>
      <w:r>
        <w:rPr>
          <w:b/>
        </w:rPr>
        <w:t>Qrup: KOM2</w:t>
      </w:r>
      <w:r w:rsidR="00C91981">
        <w:rPr>
          <w:b/>
        </w:rPr>
        <w:t>5</w:t>
      </w:r>
    </w:p>
    <w:p w14:paraId="120A1B7D" w14:textId="77777777" w:rsidR="00E434B6" w:rsidRDefault="00C83926">
      <w:pPr>
        <w:spacing w:before="120" w:after="120"/>
        <w:ind w:left="4536"/>
        <w:rPr>
          <w:b/>
        </w:rPr>
      </w:pPr>
      <w:r>
        <w:rPr>
          <w:b/>
        </w:rPr>
        <w:t>Müəllim: Şamil Hümbətov</w:t>
      </w:r>
    </w:p>
    <w:p w14:paraId="120A1B7E" w14:textId="186F102F" w:rsidR="00E434B6" w:rsidRDefault="00C83926">
      <w:pPr>
        <w:spacing w:before="120" w:after="120"/>
        <w:ind w:left="4536"/>
        <w:rPr>
          <w:b/>
          <w:highlight w:val="yellow"/>
        </w:rPr>
      </w:pPr>
      <w:r>
        <w:rPr>
          <w:b/>
        </w:rPr>
        <w:t>Tarix:</w:t>
      </w:r>
      <w:r w:rsidR="00A377A1">
        <w:rPr>
          <w:b/>
        </w:rPr>
        <w:t xml:space="preserve"> 29.10.2026</w:t>
      </w:r>
    </w:p>
    <w:p w14:paraId="120A1B7F" w14:textId="77777777" w:rsidR="00E434B6" w:rsidRDefault="00E434B6">
      <w:pPr>
        <w:rPr>
          <w:b/>
          <w:sz w:val="36"/>
          <w:szCs w:val="36"/>
        </w:rPr>
      </w:pPr>
    </w:p>
    <w:p w14:paraId="120A1B80" w14:textId="77777777" w:rsidR="00E434B6" w:rsidRDefault="00E434B6">
      <w:pPr>
        <w:rPr>
          <w:b/>
          <w:sz w:val="36"/>
          <w:szCs w:val="36"/>
        </w:rPr>
      </w:pPr>
    </w:p>
    <w:p w14:paraId="120A1B81" w14:textId="77777777" w:rsidR="00E434B6" w:rsidRDefault="00E434B6">
      <w:pPr>
        <w:rPr>
          <w:b/>
          <w:sz w:val="36"/>
          <w:szCs w:val="36"/>
        </w:rPr>
      </w:pPr>
    </w:p>
    <w:p w14:paraId="120A1B82" w14:textId="6AA0EFEB" w:rsidR="00E434B6" w:rsidRDefault="00C83926">
      <w:pPr>
        <w:jc w:val="center"/>
        <w:rPr>
          <w:b/>
          <w:sz w:val="36"/>
          <w:szCs w:val="36"/>
        </w:rPr>
      </w:pPr>
      <w:r>
        <w:rPr>
          <w:b/>
          <w:sz w:val="36"/>
          <w:szCs w:val="36"/>
        </w:rPr>
        <w:t>202</w:t>
      </w:r>
      <w:r w:rsidR="0080310F">
        <w:rPr>
          <w:b/>
          <w:sz w:val="36"/>
          <w:szCs w:val="36"/>
        </w:rPr>
        <w:t>6</w:t>
      </w:r>
    </w:p>
    <w:p w14:paraId="29CF16AA" w14:textId="77777777" w:rsidR="00A377A1" w:rsidRDefault="00A377A1" w:rsidP="00A377A1">
      <w:pPr>
        <w:pStyle w:val="Heading1"/>
      </w:pPr>
      <w:r>
        <w:rPr>
          <w:rFonts w:ascii="Times New Roman" w:eastAsia="Times New Roman" w:hAnsi="Times New Roman" w:cs="Times New Roman"/>
          <w:bCs/>
          <w:color w:val="000000"/>
        </w:rPr>
        <w:lastRenderedPageBreak/>
        <w:t>1. Başlıq</w:t>
      </w:r>
    </w:p>
    <w:p w14:paraId="08A53C79" w14:textId="77777777" w:rsidR="00A377A1" w:rsidRDefault="00A377A1" w:rsidP="00A377A1">
      <w:pPr>
        <w:spacing w:after="80"/>
        <w:ind w:firstLine="567"/>
        <w:jc w:val="both"/>
      </w:pPr>
      <w:r>
        <w:rPr>
          <w:rFonts w:ascii="Times New Roman" w:eastAsia="Times New Roman" w:hAnsi="Times New Roman" w:cs="Times New Roman"/>
          <w:color w:val="000000"/>
        </w:rPr>
        <w:t>Növbə (Queue) verilənlər strukturundan istifadə etməklə aptekdə müştəri növbəsinin və avtobus dayanacağında prioritetli sərnişin növbəsinin reallaşdırılması. Bu laboratoriya işinin əsas məqsədi növbə strukturunu real həyatdan götürülmüş iki məsələ üzərində tətbiq etməkdir: birinci məsələdə klassik FIFO (First-In-First-Out) növbəsi, ikinci məsələdə isə yaşlı insanlar üçün prioriteti nəzərə alan növbələşmə sistemi qurulur. Hər iki tapşırıq C++ dilində, əlaqəli siyahı (linked list) əsasında yazılmış və müxtəlif test halları ilə yoxlanılmışdır.</w:t>
      </w:r>
    </w:p>
    <w:p w14:paraId="460D90B9" w14:textId="77777777" w:rsidR="00A377A1" w:rsidRDefault="00A377A1" w:rsidP="00A377A1">
      <w:pPr>
        <w:pStyle w:val="Heading1"/>
      </w:pPr>
      <w:r>
        <w:rPr>
          <w:rFonts w:ascii="Times New Roman" w:eastAsia="Times New Roman" w:hAnsi="Times New Roman" w:cs="Times New Roman"/>
          <w:bCs/>
          <w:color w:val="000000"/>
        </w:rPr>
        <w:t>2. Məqsədlər</w:t>
      </w:r>
    </w:p>
    <w:p w14:paraId="1175EDD7" w14:textId="77777777" w:rsidR="00A377A1" w:rsidRDefault="00A377A1" w:rsidP="00A377A1">
      <w:pPr>
        <w:spacing w:after="80"/>
        <w:ind w:firstLine="567"/>
        <w:jc w:val="both"/>
      </w:pPr>
      <w:r>
        <w:rPr>
          <w:rFonts w:ascii="Times New Roman" w:eastAsia="Times New Roman" w:hAnsi="Times New Roman" w:cs="Times New Roman"/>
          <w:color w:val="000000"/>
        </w:rPr>
        <w:t>Laboratoriya işinə başlamazdan əvvəl nəyi öyrənməli və nəyi yerinə yetirməli olduğumu dəqiq müəyyənləşdirdim. İşin qarşıya qoyduğu məqsədləri aşağıdakı kimi formulə etdim:</w:t>
      </w:r>
    </w:p>
    <w:p w14:paraId="74320268"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Növbə (FIFO) prinsipini praktikada tətbiq etmək — ilk daxil olan elementin ilk çıxarılmasını təmin etmək;</w:t>
      </w:r>
    </w:p>
    <w:p w14:paraId="3D933D8D"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Növbənin əsas əməliyyatlarını (əlavə etmə — enqueue, çıxarma — dequeue, göstərmə) ayrı funksiyalar şəklində yazmaq;</w:t>
      </w:r>
    </w:p>
    <w:p w14:paraId="54AD281B"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Prioritet növbəsi məntiqini iki ayrı növbə vasitəsilə modelləşdirmək və şərtə uyğun seçim qurmaq;</w:t>
      </w:r>
    </w:p>
    <w:p w14:paraId="11E88481"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Göstəricilərlə (pointer) işləməyi və dinamik yaddaşın (new/delete) düzgün idarə olunmasını gücləndirmək;</w:t>
      </w:r>
    </w:p>
    <w:p w14:paraId="20300389"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Proqramı müxtəlif test halları ilə yoxlamaq, səhvləri tapıb aradan qaldırmaq və nəticələri təhlil etmək.</w:t>
      </w:r>
    </w:p>
    <w:p w14:paraId="6D045ADC" w14:textId="77777777" w:rsidR="00A377A1" w:rsidRDefault="00A377A1" w:rsidP="00A377A1">
      <w:pPr>
        <w:spacing w:after="80"/>
        <w:ind w:firstLine="567"/>
        <w:jc w:val="both"/>
      </w:pPr>
      <w:r>
        <w:rPr>
          <w:rFonts w:ascii="Times New Roman" w:eastAsia="Times New Roman" w:hAnsi="Times New Roman" w:cs="Times New Roman"/>
          <w:color w:val="000000"/>
        </w:rPr>
        <w:t>Yekunda hər iki proqram menyu vasitəsilə idarə olunur və istifadəçi bütün əməliyyatları özü seçir. Belə bir quruluş həm test etməyi asanlaşdırır, həm də hər funksiyanın işini ayrı-ayrılıqda yoxlamağa imkan verir.</w:t>
      </w:r>
    </w:p>
    <w:p w14:paraId="5B1E9DAF" w14:textId="77777777" w:rsidR="00A377A1" w:rsidRDefault="00A377A1" w:rsidP="00A377A1">
      <w:pPr>
        <w:pStyle w:val="Heading1"/>
      </w:pPr>
      <w:r>
        <w:rPr>
          <w:rFonts w:ascii="Times New Roman" w:eastAsia="Times New Roman" w:hAnsi="Times New Roman" w:cs="Times New Roman"/>
          <w:bCs/>
          <w:color w:val="000000"/>
        </w:rPr>
        <w:t>3. Problemin təhlili</w:t>
      </w:r>
    </w:p>
    <w:p w14:paraId="409434D7" w14:textId="77777777" w:rsidR="00A377A1" w:rsidRDefault="00A377A1" w:rsidP="00A377A1">
      <w:pPr>
        <w:spacing w:after="80"/>
        <w:ind w:firstLine="567"/>
        <w:jc w:val="both"/>
      </w:pPr>
      <w:r>
        <w:rPr>
          <w:rFonts w:ascii="Times New Roman" w:eastAsia="Times New Roman" w:hAnsi="Times New Roman" w:cs="Times New Roman"/>
          <w:color w:val="000000"/>
        </w:rPr>
        <w:t>Hər iki məsələnin əsasını növbə strukturu təşkil edir. Fərq ondadır ki, birinci məsələdə tək bir adi növbə kifayət edir, ikinci məsələdə isə prioritet şərti ortaya çıxdığı üçün iki ayrı növbə ilə işləmək lazım gəlir. Aşağıda hər bir məsələ ayrılıqda təhlil olunub.</w:t>
      </w:r>
    </w:p>
    <w:p w14:paraId="10BBF606" w14:textId="77777777" w:rsidR="00A377A1" w:rsidRDefault="00A377A1" w:rsidP="00A377A1">
      <w:pPr>
        <w:pStyle w:val="Heading2"/>
      </w:pPr>
      <w:r>
        <w:rPr>
          <w:rFonts w:ascii="Times New Roman" w:eastAsia="Times New Roman" w:hAnsi="Times New Roman" w:cs="Times New Roman"/>
          <w:bCs/>
          <w:color w:val="000000"/>
        </w:rPr>
        <w:t>3.1. Məsələ 1 — Aptekdə növbə</w:t>
      </w:r>
    </w:p>
    <w:p w14:paraId="15D9F676" w14:textId="77777777" w:rsidR="00A377A1" w:rsidRDefault="00A377A1" w:rsidP="00A377A1">
      <w:pPr>
        <w:spacing w:after="80"/>
        <w:ind w:firstLine="567"/>
        <w:jc w:val="both"/>
      </w:pPr>
      <w:r>
        <w:rPr>
          <w:rFonts w:ascii="Times New Roman" w:eastAsia="Times New Roman" w:hAnsi="Times New Roman" w:cs="Times New Roman"/>
          <w:color w:val="000000"/>
        </w:rPr>
        <w:t>Aptekdə müştərilər gəldikləri ardıcıllıqla xidmət alırlar. Giriş verilənləri müştərinin adı və tələb olunan dərmanın adından ibarətdir. Çıxış verilənləri isə xidmət alan müştərinin məlumatı və növbənin cari vəziyyətidir. Məhdudiyyətlər: ad və dərman adı boşluqsuz bir söz kimi daxil edilir; növbə tam boş olanda «xidmət et» əməliyyatı yerinə yetirilməməli və proqram bunu müvafiq mesajla bildirməlidir; menyu 0 daxil edilənə qədər təkrarlanır.</w:t>
      </w:r>
    </w:p>
    <w:p w14:paraId="65D0BBC5" w14:textId="77777777" w:rsidR="00A377A1" w:rsidRDefault="00A377A1" w:rsidP="00A377A1">
      <w:pPr>
        <w:spacing w:after="80"/>
        <w:ind w:firstLine="567"/>
        <w:jc w:val="both"/>
      </w:pPr>
      <w:r>
        <w:rPr>
          <w:rFonts w:ascii="Times New Roman" w:eastAsia="Times New Roman" w:hAnsi="Times New Roman" w:cs="Times New Roman"/>
          <w:color w:val="000000"/>
        </w:rPr>
        <w:t>Struktur seçimində növbəni massivlə yox, əlaqəli siyahı ilə qurmağa qərar verdim. Səbəb odur ki, əlaqəli siyahta həm əlavə etmə, həm də çıxarma əməliyyatı sabit O(1) vaxtda icra olunur və növbənin uzunluğu ilə bağlı əvvəlcədən ölçü müəyyən etmək lazım gəlmir. Növbənin əvvəlini göstərən «on» və sonunu göstərən «son» iki göstəricisi saxlanılır. FIFO prinsipinə uyğun olaraq yeni müştəri həmişə sona əlavə olunur, xidmət isə birinci müştəriyə göstərilir və «on» göstəricisi bir addım irəli sürüşdürülür.</w:t>
      </w:r>
    </w:p>
    <w:p w14:paraId="13C06988" w14:textId="77777777" w:rsidR="00A377A1" w:rsidRDefault="00A377A1" w:rsidP="00A377A1">
      <w:pPr>
        <w:pStyle w:val="Heading2"/>
      </w:pPr>
      <w:r>
        <w:rPr>
          <w:rFonts w:ascii="Times New Roman" w:eastAsia="Times New Roman" w:hAnsi="Times New Roman" w:cs="Times New Roman"/>
          <w:bCs/>
          <w:color w:val="000000"/>
        </w:rPr>
        <w:lastRenderedPageBreak/>
        <w:t>3.2. Məsələ 2 — Avtobus dayanacağında növbə və prioritet</w:t>
      </w:r>
    </w:p>
    <w:p w14:paraId="579D4EA3" w14:textId="77777777" w:rsidR="00A377A1" w:rsidRDefault="00A377A1" w:rsidP="00A377A1">
      <w:pPr>
        <w:spacing w:after="80"/>
        <w:ind w:firstLine="567"/>
        <w:jc w:val="both"/>
      </w:pPr>
      <w:r>
        <w:rPr>
          <w:rFonts w:ascii="Times New Roman" w:eastAsia="Times New Roman" w:hAnsi="Times New Roman" w:cs="Times New Roman"/>
          <w:color w:val="000000"/>
        </w:rPr>
        <w:t>Bu məsələdə dayanacaqda iki qrup sərnişin var: 65 yaşdan yuxarı insanlar prioritet qrupuna aiddir, qalanlar adi qrupdur. Giriş verilənləri sərnişinin adı və yaşıdır. Çıxış verilənləri: avtobusa minən sərnişinin məlumatı və hər iki növbənin cari vəziyyəti. Məhdudiyyətlər: yaş müsbət tam ədəddir; avtobusa minərkən əvvəlcə prioritet növbəsinə baxılmalı, prioritetli sərnişin yoxdursa normal növbədən davam edilməlidir; hər iki növbə boş olanda proqram «sərnişin yoxdur» mesajı verməlidir.</w:t>
      </w:r>
    </w:p>
    <w:p w14:paraId="48DEA0F3" w14:textId="77777777" w:rsidR="00A377A1" w:rsidRDefault="00A377A1" w:rsidP="00A377A1">
      <w:pPr>
        <w:spacing w:after="80"/>
        <w:ind w:firstLine="567"/>
        <w:jc w:val="both"/>
      </w:pPr>
      <w:r>
        <w:rPr>
          <w:rFonts w:ascii="Times New Roman" w:eastAsia="Times New Roman" w:hAnsi="Times New Roman" w:cs="Times New Roman"/>
          <w:color w:val="000000"/>
        </w:rPr>
        <w:t>Həlli üçün iki ayrı növbə qurdum — biri yaşlılar, digəri qalan sərnişinlər üçün. Sərnişin əlavə olunarkən yaş yoxlanılır və məlumat uyğun növbəyə düşür. Bu yanaşma hər elementin gəliş vaxtını qoruyur, çünki hər iki növbə də öz daxilində adi FIFO qaydasında işləyir; prioritet yalnız minmə mərhələsində, yəni növbələr arasında seçim qurğusunda tətbiq olunur. Real həyatda tətbiq olunan sosial prioritetin belə sadə bir sxem ilə proqramlaşdırıla bilməsi bu tapşırığın maraqlı cəhəti oldu.</w:t>
      </w:r>
    </w:p>
    <w:p w14:paraId="1FD16D09" w14:textId="77777777" w:rsidR="00A377A1" w:rsidRDefault="00A377A1" w:rsidP="00A377A1">
      <w:pPr>
        <w:pStyle w:val="Heading1"/>
      </w:pPr>
      <w:r>
        <w:rPr>
          <w:rFonts w:ascii="Times New Roman" w:eastAsia="Times New Roman" w:hAnsi="Times New Roman" w:cs="Times New Roman"/>
          <w:bCs/>
          <w:color w:val="000000"/>
        </w:rPr>
        <w:t>4. Alqoritm / Psevdokod</w:t>
      </w:r>
    </w:p>
    <w:p w14:paraId="4050B52E" w14:textId="77777777" w:rsidR="00A377A1" w:rsidRDefault="00A377A1" w:rsidP="00A377A1">
      <w:pPr>
        <w:spacing w:after="80"/>
        <w:ind w:firstLine="567"/>
        <w:jc w:val="both"/>
      </w:pPr>
      <w:r>
        <w:rPr>
          <w:rFonts w:ascii="Times New Roman" w:eastAsia="Times New Roman" w:hAnsi="Times New Roman" w:cs="Times New Roman"/>
          <w:color w:val="000000"/>
        </w:rPr>
        <w:t>Aşağıda hər iki məsələnin alqoritmi standart psevdokod formatında verilib. Oxunaqlılıq üçün əsas açar sözlər böyük hərflərlə yazılıb, dərinlik isə girinti ilə göstərilib.</w:t>
      </w:r>
    </w:p>
    <w:p w14:paraId="7343876A" w14:textId="77777777" w:rsidR="00A377A1" w:rsidRDefault="00A377A1" w:rsidP="00A377A1">
      <w:pPr>
        <w:pStyle w:val="Heading2"/>
      </w:pPr>
      <w:r>
        <w:rPr>
          <w:rFonts w:ascii="Times New Roman" w:eastAsia="Times New Roman" w:hAnsi="Times New Roman" w:cs="Times New Roman"/>
          <w:bCs/>
          <w:color w:val="000000"/>
        </w:rPr>
        <w:t>4.1. Məsələ 1 — Aptek növbəsi üçün psevdokod</w:t>
      </w:r>
    </w:p>
    <w:p w14:paraId="00AEE852" w14:textId="77777777" w:rsidR="00A377A1" w:rsidRDefault="00A377A1" w:rsidP="00A377A1">
      <w:pPr>
        <w:spacing w:line="100" w:lineRule="auto"/>
      </w:pPr>
    </w:p>
    <w:p w14:paraId="51133A2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ƏlavəEt(on, son, ad, derman)</w:t>
      </w:r>
    </w:p>
    <w:p w14:paraId="69ABA68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 ← yeni düyün(ad, derman)</w:t>
      </w:r>
    </w:p>
    <w:p w14:paraId="791FF6E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yeni.növbəti ← BOŞ</w:t>
      </w:r>
    </w:p>
    <w:p w14:paraId="5A50242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son = BOŞ Onda</w:t>
      </w:r>
    </w:p>
    <w:p w14:paraId="4F86FDF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 ← yeni</w:t>
      </w:r>
    </w:p>
    <w:p w14:paraId="08C925B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yeni</w:t>
      </w:r>
    </w:p>
    <w:p w14:paraId="27B8166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ƏKS HALDA</w:t>
      </w:r>
    </w:p>
    <w:p w14:paraId="5C3F2C4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son.növbəti ← yeni</w:t>
      </w:r>
    </w:p>
    <w:p w14:paraId="7E91891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yeni</w:t>
      </w:r>
    </w:p>
    <w:p w14:paraId="3045ECA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594E20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XidmətEt(on, son)</w:t>
      </w:r>
    </w:p>
    <w:p w14:paraId="3BB080E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on = BOŞ Onda</w:t>
      </w:r>
    </w:p>
    <w:p w14:paraId="7D4D437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çap("Növbə boşdur, xidmət ediləcək müştəri yoxdur!")</w:t>
      </w:r>
    </w:p>
    <w:p w14:paraId="1822964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DÖN</w:t>
      </w:r>
    </w:p>
    <w:p w14:paraId="01ED194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on</w:t>
      </w:r>
    </w:p>
    <w:p w14:paraId="7FEEDA8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çap(tmp.ad, tmp.derman, "dərmanını aldı")</w:t>
      </w:r>
    </w:p>
    <w:p w14:paraId="0942804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 ← on.növbəti</w:t>
      </w:r>
    </w:p>
    <w:p w14:paraId="574011B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on = BOŞ Onda</w:t>
      </w:r>
    </w:p>
    <w:p w14:paraId="4FF45ED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BOŞ</w:t>
      </w:r>
    </w:p>
    <w:p w14:paraId="6CE825C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yaddaşdanAzadEt(tmp)</w:t>
      </w:r>
    </w:p>
    <w:p w14:paraId="20FDB61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w:t>
      </w:r>
    </w:p>
    <w:p w14:paraId="404004D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Göstər(on)</w:t>
      </w:r>
    </w:p>
    <w:p w14:paraId="7306C6E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on = BOŞ Onda</w:t>
      </w:r>
    </w:p>
    <w:p w14:paraId="6609967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çap("Hal-hazırda növbə boşdur.")</w:t>
      </w:r>
    </w:p>
    <w:p w14:paraId="18DE012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DÖN</w:t>
      </w:r>
    </w:p>
    <w:p w14:paraId="17DF690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on</w:t>
      </w:r>
    </w:p>
    <w:p w14:paraId="70CBD61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nömrə ← 1</w:t>
      </w:r>
    </w:p>
    <w:p w14:paraId="56E0962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TSİKL tmp ≠ BOŞ olduqda</w:t>
      </w:r>
    </w:p>
    <w:p w14:paraId="00EC5A5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çap(nömrə, tmp.ad, tmp.derman)</w:t>
      </w:r>
    </w:p>
    <w:p w14:paraId="06517F3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tmp.növbəti</w:t>
      </w:r>
    </w:p>
    <w:p w14:paraId="7F8B084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nömrə ← nömrə + 1</w:t>
      </w:r>
    </w:p>
    <w:p w14:paraId="13C944D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2B63042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ƏSAS PROQRAM</w:t>
      </w:r>
    </w:p>
    <w:p w14:paraId="10A27B4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TSİKL</w:t>
      </w:r>
    </w:p>
    <w:p w14:paraId="445EF32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menyunuÇapEt()</w:t>
      </w:r>
    </w:p>
    <w:p w14:paraId="09A231A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seçim ← daxilEt()</w:t>
      </w:r>
    </w:p>
    <w:p w14:paraId="2E568B8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seçim = 1 Onda  ad, derman ← daxilEt(); ƏlavəEt(on, son, ad, derman)</w:t>
      </w:r>
    </w:p>
    <w:p w14:paraId="4933DA6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seçim = 2 Onda  XidmətEt(on, son)</w:t>
      </w:r>
    </w:p>
    <w:p w14:paraId="654DFD1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seçim = 3 Onda  Göstər(on)</w:t>
      </w:r>
    </w:p>
    <w:p w14:paraId="7BF2BE6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seçim = 0 Onda  tsikldanÇıx</w:t>
      </w:r>
    </w:p>
    <w:p w14:paraId="2A807DD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PROQRAMIN SONU</w:t>
      </w:r>
    </w:p>
    <w:p w14:paraId="1E679E82" w14:textId="77777777" w:rsidR="00A377A1" w:rsidRDefault="00A377A1" w:rsidP="00A377A1">
      <w:pPr>
        <w:spacing w:after="60" w:line="100" w:lineRule="auto"/>
      </w:pPr>
    </w:p>
    <w:p w14:paraId="0838A411" w14:textId="77777777" w:rsidR="00A377A1" w:rsidRDefault="00A377A1" w:rsidP="00A377A1">
      <w:pPr>
        <w:pStyle w:val="Heading2"/>
      </w:pPr>
      <w:r>
        <w:rPr>
          <w:rFonts w:ascii="Times New Roman" w:eastAsia="Times New Roman" w:hAnsi="Times New Roman" w:cs="Times New Roman"/>
          <w:bCs/>
          <w:color w:val="000000"/>
        </w:rPr>
        <w:t>4.2. Məsələ 2 — Prioritetli avtobus növbəsi üçün psevdokod</w:t>
      </w:r>
    </w:p>
    <w:p w14:paraId="7FFAD48C" w14:textId="77777777" w:rsidR="00A377A1" w:rsidRDefault="00A377A1" w:rsidP="00A377A1">
      <w:pPr>
        <w:spacing w:line="100" w:lineRule="auto"/>
      </w:pPr>
    </w:p>
    <w:p w14:paraId="54B8FDC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NövbəyəƏlavəEt(on, son, ad, yas)   // ümumi enqueue</w:t>
      </w:r>
    </w:p>
    <w:p w14:paraId="57ECFCD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 ← yeni düyün(ad, yas)</w:t>
      </w:r>
    </w:p>
    <w:p w14:paraId="39AC580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yeni.növbəti ← BOŞ</w:t>
      </w:r>
    </w:p>
    <w:p w14:paraId="23BA374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son = BOŞ Onda  on ← yeni; son ← yeni</w:t>
      </w:r>
    </w:p>
    <w:p w14:paraId="39E64DE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ƏKS HALDA  son.növbəti ← yeni; son ← yeni</w:t>
      </w:r>
    </w:p>
    <w:p w14:paraId="5347142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8DCB3F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SərnişinƏlavəEt(ad, yas)</w:t>
      </w:r>
    </w:p>
    <w:p w14:paraId="75F20E5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yas ≥ 65 Onda</w:t>
      </w:r>
    </w:p>
    <w:p w14:paraId="621CC4C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NövbəyəƏlavəEt(onYaşlı, sonYaşlı, ad, yas)   // prioritet növbəsi</w:t>
      </w:r>
    </w:p>
    <w:p w14:paraId="04B5970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ƏKS HALDA</w:t>
      </w:r>
    </w:p>
    <w:p w14:paraId="456EC83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NövbəyəƏlavəEt(onNormal, sonNormal, ad, yas)  // normal növbə</w:t>
      </w:r>
    </w:p>
    <w:p w14:paraId="4604EC4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w:t>
      </w:r>
    </w:p>
    <w:p w14:paraId="45E9665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AvtobusaMinEt()</w:t>
      </w:r>
    </w:p>
    <w:p w14:paraId="2608E05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onYaşlı ≠ BOŞ Onda</w:t>
      </w:r>
    </w:p>
    <w:p w14:paraId="3D9257C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onYaşlı</w:t>
      </w:r>
    </w:p>
    <w:p w14:paraId="323EF4D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çap(tmp.ad, "(prioritet ilə) avtobusa mindi")</w:t>
      </w:r>
    </w:p>
    <w:p w14:paraId="3442C93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onYaşlı ← onYaşlı.növbəti</w:t>
      </w:r>
    </w:p>
    <w:p w14:paraId="012F4F2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onYaşlı = BOŞ Onda  sonYaşlı ← BOŞ</w:t>
      </w:r>
    </w:p>
    <w:p w14:paraId="0EFB654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ƏKS HALDA ƏGƏR onNormal ≠ BOŞ Onda</w:t>
      </w:r>
    </w:p>
    <w:p w14:paraId="5D6928C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onNormal</w:t>
      </w:r>
    </w:p>
    <w:p w14:paraId="264EA41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çap(tmp.ad, "avtobusa mindi")</w:t>
      </w:r>
    </w:p>
    <w:p w14:paraId="31FABCB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onNormal ← onNormal.növbəti</w:t>
      </w:r>
    </w:p>
    <w:p w14:paraId="7B26533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ƏGƏR onNormal = BOŞ Onda  sonNormal ← BOŞ</w:t>
      </w:r>
    </w:p>
    <w:p w14:paraId="0853D25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ƏKS HALDA</w:t>
      </w:r>
    </w:p>
    <w:p w14:paraId="12B9B15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çap("Dayanacaqda sərnişin yoxdur!")</w:t>
      </w:r>
    </w:p>
    <w:p w14:paraId="78D45C7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yaddaşdanAzadEt(tmp)</w:t>
      </w:r>
    </w:p>
    <w:p w14:paraId="05EC64F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58E993C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FUNKSİYA DayanacaqGöstər()</w:t>
      </w:r>
    </w:p>
    <w:p w14:paraId="13D6D01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çapNövbə(onYaşlı, "Prioritet növbəsi")</w:t>
      </w:r>
    </w:p>
    <w:p w14:paraId="32F924C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çapNövbə(onNormal, "Normal növbə")</w:t>
      </w:r>
    </w:p>
    <w:p w14:paraId="1B04786E" w14:textId="77777777" w:rsidR="00A377A1" w:rsidRDefault="00A377A1" w:rsidP="00A377A1">
      <w:pPr>
        <w:spacing w:after="60" w:line="100" w:lineRule="auto"/>
      </w:pPr>
    </w:p>
    <w:p w14:paraId="158CC5CB" w14:textId="77777777" w:rsidR="00A377A1" w:rsidRDefault="00A377A1" w:rsidP="00A377A1">
      <w:pPr>
        <w:pStyle w:val="Heading1"/>
      </w:pPr>
      <w:r>
        <w:rPr>
          <w:rFonts w:ascii="Times New Roman" w:eastAsia="Times New Roman" w:hAnsi="Times New Roman" w:cs="Times New Roman"/>
          <w:bCs/>
          <w:color w:val="000000"/>
        </w:rPr>
        <w:t>5. Blok-sxem</w:t>
      </w:r>
    </w:p>
    <w:p w14:paraId="548CA834" w14:textId="77777777" w:rsidR="00A377A1" w:rsidRDefault="00A377A1" w:rsidP="00A377A1">
      <w:pPr>
        <w:spacing w:after="80"/>
        <w:ind w:firstLine="567"/>
        <w:jc w:val="both"/>
      </w:pPr>
      <w:r>
        <w:rPr>
          <w:rFonts w:ascii="Times New Roman" w:eastAsia="Times New Roman" w:hAnsi="Times New Roman" w:cs="Times New Roman"/>
          <w:color w:val="000000"/>
        </w:rPr>
        <w:t>Alqoritmlərin qrafik təsviri üçün standart blok-sxem simvollarından istifadə edilmişdir: oval — Başla/Bitir, paraleloqram — giriş/çıxış əməliyyatları, düzbucaqlı — emal (əməliyyat), romb — qərar (şərt). Şəkillərin altında simvolların əfsanəsi verilib. Şəkil 1-də birinci məsələnin menyu tsikli ilə işləyən ümumi alqoritmi göstərilib: hər bir «Bəli» qolu öz əməliyyatını yerinə yetirib sağ tərəfdəki xətt ilə yenidən «seçim daxil edilir» blokuna qayıdır, «Xeyr» qolu isə növbəti şərtə keçir.</w:t>
      </w:r>
    </w:p>
    <w:p w14:paraId="331DBA38" w14:textId="77777777" w:rsidR="00A377A1" w:rsidRDefault="00A377A1" w:rsidP="00A377A1">
      <w:pPr>
        <w:keepNext/>
        <w:spacing w:before="120" w:after="40"/>
        <w:jc w:val="center"/>
      </w:pPr>
      <w:r>
        <w:rPr>
          <w:noProof/>
        </w:rPr>
        <w:lastRenderedPageBreak/>
        <w:drawing>
          <wp:inline distT="0" distB="0" distL="0" distR="0" wp14:anchorId="7A63094E" wp14:editId="4468E042">
            <wp:extent cx="5572125" cy="4657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4657725"/>
                    </a:xfrm>
                    <a:prstGeom prst="rect">
                      <a:avLst/>
                    </a:prstGeom>
                  </pic:spPr>
                </pic:pic>
              </a:graphicData>
            </a:graphic>
          </wp:inline>
        </w:drawing>
      </w:r>
    </w:p>
    <w:p w14:paraId="167DBC54" w14:textId="77777777" w:rsidR="00A377A1" w:rsidRDefault="00A377A1" w:rsidP="00A377A1">
      <w:pPr>
        <w:spacing w:before="60"/>
        <w:jc w:val="center"/>
      </w:pPr>
      <w:r>
        <w:rPr>
          <w:rFonts w:ascii="Times New Roman" w:eastAsia="Times New Roman" w:hAnsi="Times New Roman" w:cs="Times New Roman"/>
          <w:i/>
          <w:iCs/>
          <w:color w:val="444444"/>
          <w:sz w:val="21"/>
          <w:szCs w:val="21"/>
        </w:rPr>
        <w:t>Şəkil 1 — Məsələ 1 (Aptekdə növbə): proqramın ümumi iş alqoritmi</w:t>
      </w:r>
    </w:p>
    <w:p w14:paraId="70AEAF04" w14:textId="77777777" w:rsidR="00A377A1" w:rsidRDefault="00A377A1" w:rsidP="00A377A1">
      <w:pPr>
        <w:spacing w:after="80"/>
        <w:ind w:firstLine="567"/>
        <w:jc w:val="both"/>
      </w:pPr>
      <w:r>
        <w:rPr>
          <w:rFonts w:ascii="Times New Roman" w:eastAsia="Times New Roman" w:hAnsi="Times New Roman" w:cs="Times New Roman"/>
          <w:color w:val="000000"/>
        </w:rPr>
        <w:t>Şəkil 2-də ikinci məsələnin iki hissəsi təsvir olunub. «a» hissəsində sərnişinin növbəyə əlavə edilməsi alqoritmi göstərilir: burada əsas qərar yaşı 65-dən müqayisədir və nəticəyə görə sərnişin ya prioritet, ya da normal növbəyə düşür. «b» hissəsində isə avtobusa mindirmə məntiqi verilir — əvvəlcə prioritet növbəsinin boşluğu yoxlanılır, boşdursa normal növbə yoxlanılır, hər iki növbə boş olanda isə müvafiq mesaj çıxarılır.</w:t>
      </w:r>
    </w:p>
    <w:p w14:paraId="787D17BF" w14:textId="77777777" w:rsidR="00A377A1" w:rsidRDefault="00A377A1" w:rsidP="00A377A1">
      <w:pPr>
        <w:keepNext/>
        <w:spacing w:before="120" w:after="40"/>
        <w:jc w:val="center"/>
      </w:pPr>
      <w:r>
        <w:rPr>
          <w:noProof/>
        </w:rPr>
        <w:lastRenderedPageBreak/>
        <w:drawing>
          <wp:inline distT="0" distB="0" distL="0" distR="0" wp14:anchorId="0670259D" wp14:editId="175F9F27">
            <wp:extent cx="5572125" cy="723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2125" cy="7239000"/>
                    </a:xfrm>
                    <a:prstGeom prst="rect">
                      <a:avLst/>
                    </a:prstGeom>
                  </pic:spPr>
                </pic:pic>
              </a:graphicData>
            </a:graphic>
          </wp:inline>
        </w:drawing>
      </w:r>
    </w:p>
    <w:p w14:paraId="7204FEC8" w14:textId="77777777" w:rsidR="00A377A1" w:rsidRDefault="00A377A1" w:rsidP="00A377A1">
      <w:pPr>
        <w:spacing w:before="60"/>
        <w:jc w:val="center"/>
      </w:pPr>
      <w:r>
        <w:rPr>
          <w:rFonts w:ascii="Times New Roman" w:eastAsia="Times New Roman" w:hAnsi="Times New Roman" w:cs="Times New Roman"/>
          <w:i/>
          <w:iCs/>
          <w:color w:val="444444"/>
          <w:sz w:val="21"/>
          <w:szCs w:val="21"/>
        </w:rPr>
        <w:t>Şəkil 2 — Məsələ 2 (Avtobus dayanacağı): a) sərnişinin əlavə edilməsi, b) mindirmə alqoritmi</w:t>
      </w:r>
    </w:p>
    <w:p w14:paraId="44AF3D5C" w14:textId="77777777" w:rsidR="00A377A1" w:rsidRDefault="00A377A1" w:rsidP="00A377A1">
      <w:pPr>
        <w:pStyle w:val="Heading1"/>
      </w:pPr>
      <w:r>
        <w:rPr>
          <w:rFonts w:ascii="Times New Roman" w:eastAsia="Times New Roman" w:hAnsi="Times New Roman" w:cs="Times New Roman"/>
          <w:bCs/>
          <w:color w:val="000000"/>
        </w:rPr>
        <w:t>6. Proqramlaşdırma</w:t>
      </w:r>
    </w:p>
    <w:p w14:paraId="11D1D242" w14:textId="77777777" w:rsidR="00A377A1" w:rsidRDefault="00A377A1" w:rsidP="00A377A1">
      <w:pPr>
        <w:spacing w:after="80"/>
        <w:ind w:firstLine="567"/>
        <w:jc w:val="both"/>
      </w:pPr>
      <w:r>
        <w:rPr>
          <w:rFonts w:ascii="Times New Roman" w:eastAsia="Times New Roman" w:hAnsi="Times New Roman" w:cs="Times New Roman"/>
          <w:color w:val="000000"/>
        </w:rPr>
        <w:t>Hər iki məsələ C++ dilində ayrı-ayrı fayllarda yazılıb. Kodu yazarkən oxunaqlılığa çalışdım: dəyişən və funksiya adları mənalı verilib, məntiqi hissələr qısa şərhlərlə izah olunub, bütün funksiyalar bir-birindən asılı olmayaraq yazılıb.</w:t>
      </w:r>
    </w:p>
    <w:p w14:paraId="397BEDAB" w14:textId="77777777" w:rsidR="00A377A1" w:rsidRDefault="00A377A1" w:rsidP="00A377A1">
      <w:pPr>
        <w:pStyle w:val="Heading2"/>
      </w:pPr>
      <w:r>
        <w:rPr>
          <w:rFonts w:ascii="Times New Roman" w:eastAsia="Times New Roman" w:hAnsi="Times New Roman" w:cs="Times New Roman"/>
          <w:bCs/>
          <w:color w:val="000000"/>
        </w:rPr>
        <w:lastRenderedPageBreak/>
        <w:t>6.1. Məsələ 1 — aptek_nove.cpp</w:t>
      </w:r>
    </w:p>
    <w:p w14:paraId="62597BBB" w14:textId="77777777" w:rsidR="00A377A1" w:rsidRDefault="00A377A1" w:rsidP="00A377A1">
      <w:pPr>
        <w:spacing w:after="80"/>
        <w:ind w:firstLine="567"/>
        <w:jc w:val="both"/>
      </w:pPr>
      <w:r>
        <w:rPr>
          <w:rFonts w:ascii="Times New Roman" w:eastAsia="Times New Roman" w:hAnsi="Times New Roman" w:cs="Times New Roman"/>
          <w:color w:val="000000"/>
        </w:rPr>
        <w:t>Müştərini təsvir edən Mushteri strukturu ad, dərman və növbəti düyünə işarə edən göstəricidən ibarətdir. Növbənin başı və sonu iki qlobal göstərici ilə saxlanılır. elaveEt funksiyası yeni müştərini sona əlavə edir, xidmetEt funksiyası ilk müştərini dərmanını «verib» növbədən çıxarır, novbeGoster funksiyası isə bütün müştəriləri sıra nömrəsi ilə çap edir.</w:t>
      </w:r>
    </w:p>
    <w:p w14:paraId="1DECA122" w14:textId="77777777" w:rsidR="00A377A1" w:rsidRDefault="00A377A1" w:rsidP="00A377A1">
      <w:pPr>
        <w:keepNext/>
        <w:spacing w:before="120" w:after="40"/>
      </w:pPr>
      <w:r>
        <w:rPr>
          <w:rFonts w:ascii="Times New Roman" w:eastAsia="Times New Roman" w:hAnsi="Times New Roman" w:cs="Times New Roman"/>
          <w:b/>
          <w:bCs/>
          <w:color w:val="333333"/>
          <w:sz w:val="22"/>
          <w:szCs w:val="22"/>
        </w:rPr>
        <w:t>Kod (Məsələ 1):</w:t>
      </w:r>
    </w:p>
    <w:p w14:paraId="19EE53EB" w14:textId="77777777" w:rsidR="00A377A1" w:rsidRDefault="00A377A1" w:rsidP="00A377A1">
      <w:pPr>
        <w:spacing w:line="100" w:lineRule="auto"/>
      </w:pPr>
    </w:p>
    <w:p w14:paraId="67162B8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Laboratoriya işi No 3 - Məsələ 1: Aptekdə növbə (FIFO)</w:t>
      </w:r>
    </w:p>
    <w:p w14:paraId="5891772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#include &lt;iostream&gt;</w:t>
      </w:r>
    </w:p>
    <w:p w14:paraId="5F94A5C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#include &lt;string&gt;</w:t>
      </w:r>
    </w:p>
    <w:p w14:paraId="64A7926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using namespace std;</w:t>
      </w:r>
    </w:p>
    <w:p w14:paraId="0BA7BF6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D677BC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Növbədəki müştərini təyin edən struktur</w:t>
      </w:r>
    </w:p>
    <w:p w14:paraId="46058B6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struct Mushteri {</w:t>
      </w:r>
    </w:p>
    <w:p w14:paraId="5DC24BD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string ad;</w:t>
      </w:r>
    </w:p>
    <w:p w14:paraId="01E3FA8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string derman;</w:t>
      </w:r>
    </w:p>
    <w:p w14:paraId="220FDAB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Mushteri* novbeti;   // növbədəki növbəti müştəriyə işarə edir</w:t>
      </w:r>
    </w:p>
    <w:p w14:paraId="5545D8F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73A0BD8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8943A1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Mushteri* on = NULL;    // növbənin başı (ilk gələn)</w:t>
      </w:r>
    </w:p>
    <w:p w14:paraId="6986426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Mushteri* son = NULL;   // növbənin sonu (en son gələn)</w:t>
      </w:r>
    </w:p>
    <w:p w14:paraId="5EAF2BF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1373AF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1) Növbəyə yeni müştəri əlavə edir (enqueue)</w:t>
      </w:r>
    </w:p>
    <w:p w14:paraId="3EDDD61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elaveEt(string ad, string derman) {</w:t>
      </w:r>
    </w:p>
    <w:p w14:paraId="5F6B31A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Mushteri* yeni = new Mushteri;</w:t>
      </w:r>
    </w:p>
    <w:p w14:paraId="2E5DD92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yeni-&gt;ad = ad;</w:t>
      </w:r>
    </w:p>
    <w:p w14:paraId="616040B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yeni-&gt;derman = derman;</w:t>
      </w:r>
    </w:p>
    <w:p w14:paraId="449FE2B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yeni-&gt;novbeti = NULL;</w:t>
      </w:r>
    </w:p>
    <w:p w14:paraId="44C90A0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F91907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(son == NULL) {       // növbə boşdursa</w:t>
      </w:r>
    </w:p>
    <w:p w14:paraId="3E5F353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 = yeni;</w:t>
      </w:r>
    </w:p>
    <w:p w14:paraId="658943B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yeni;</w:t>
      </w:r>
    </w:p>
    <w:p w14:paraId="5DF6A66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5A5BAE9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                   // yeni müştəri sona əlavə olunur</w:t>
      </w:r>
    </w:p>
    <w:p w14:paraId="0A45AE8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son-&gt;novbeti = yeni;</w:t>
      </w:r>
    </w:p>
    <w:p w14:paraId="2E45121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yeni;</w:t>
      </w:r>
    </w:p>
    <w:p w14:paraId="2AD3B3C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w:t>
      </w:r>
    </w:p>
    <w:p w14:paraId="16A5A93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ad &lt;&lt; " novbeye elave olundu." &lt;&lt; endl;</w:t>
      </w:r>
    </w:p>
    <w:p w14:paraId="6C58C85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2509AD8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F52253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2) İlk müştərini dərmanını verdikdən sonra növbədən çıxarır (dequeue)</w:t>
      </w:r>
    </w:p>
    <w:p w14:paraId="0D6AE31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xidmetEt() {</w:t>
      </w:r>
    </w:p>
    <w:p w14:paraId="5897761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 == NULL) {        // növbə boşdur</w:t>
      </w:r>
    </w:p>
    <w:p w14:paraId="459B720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"Novbe boshdur, xidmet edilecek mushteri yoxdur!" &lt;&lt; endl;</w:t>
      </w:r>
    </w:p>
    <w:p w14:paraId="77717C0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return;</w:t>
      </w:r>
    </w:p>
    <w:p w14:paraId="57B03FC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1F8BC5A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Mushteri* tmp = on;</w:t>
      </w:r>
    </w:p>
    <w:p w14:paraId="502B7EE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tmp-&gt;ad &lt;&lt; " " &lt;&lt; tmp-&gt;derman &lt;&lt; " dermanini aldi ve novbeden chixdi." &lt;&lt; endl;</w:t>
      </w:r>
    </w:p>
    <w:p w14:paraId="2FAF28F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 = on-&gt;novbeti;        // baş bir irəli süruşdürülür</w:t>
      </w:r>
    </w:p>
    <w:p w14:paraId="6DC3AAE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67F4C1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 == NULL)          // növbə tam boşalıbsa</w:t>
      </w:r>
    </w:p>
    <w:p w14:paraId="5C96B37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NULL;</w:t>
      </w:r>
    </w:p>
    <w:p w14:paraId="1C6EF2E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delete tmp;</w:t>
      </w:r>
    </w:p>
    <w:p w14:paraId="6768931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31E045D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3E3B9C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3) Növbədəki bütün müştəriləri ekrana çıxarır</w:t>
      </w:r>
    </w:p>
    <w:p w14:paraId="5259A52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novbeGoster() {</w:t>
      </w:r>
    </w:p>
    <w:p w14:paraId="5421E86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 == NULL) {</w:t>
      </w:r>
    </w:p>
    <w:p w14:paraId="33DD1DA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"Hal-hazirda novbe boshdur." &lt;&lt; endl;</w:t>
      </w:r>
    </w:p>
    <w:p w14:paraId="44C70A3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return;</w:t>
      </w:r>
    </w:p>
    <w:p w14:paraId="22DF166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36B390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 Novbedeki mushteriler ---" &lt;&lt; endl;</w:t>
      </w:r>
    </w:p>
    <w:p w14:paraId="2377593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Mushteri* tmp = on;</w:t>
      </w:r>
    </w:p>
    <w:p w14:paraId="34A6A27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int sira = 1;</w:t>
      </w:r>
    </w:p>
    <w:p w14:paraId="77B3A95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while (tmp != NULL) {</w:t>
      </w:r>
    </w:p>
    <w:p w14:paraId="4275317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sira &lt;&lt; ") " &lt;&lt; tmp-&gt;ad &lt;&lt; " - " &lt;&lt; tmp-&gt;derman &lt;&lt; endl;</w:t>
      </w:r>
    </w:p>
    <w:p w14:paraId="24F7BCF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tmp-&gt;novbeti;</w:t>
      </w:r>
    </w:p>
    <w:p w14:paraId="4F18E03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sira++;</w:t>
      </w:r>
    </w:p>
    <w:p w14:paraId="085E765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2AEE078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08A464F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w:t>
      </w:r>
    </w:p>
    <w:p w14:paraId="25C15EA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int main() {</w:t>
      </w:r>
    </w:p>
    <w:p w14:paraId="0658CBC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int secim;</w:t>
      </w:r>
    </w:p>
    <w:p w14:paraId="178DE04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string ad, derman;</w:t>
      </w:r>
    </w:p>
    <w:p w14:paraId="38E258A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5E704D2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do {</w:t>
      </w:r>
    </w:p>
    <w:p w14:paraId="154D5B8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endl &lt;&lt; "===== Apteke Novbe =====" &lt;&lt; endl;</w:t>
      </w:r>
    </w:p>
    <w:p w14:paraId="53BD8CB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"1 - Novbeye mushteri elave et" &lt;&lt; endl;</w:t>
      </w:r>
    </w:p>
    <w:p w14:paraId="29CBD1D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"2 - Ilk mushteriye xidmet et" &lt;&lt; endl;</w:t>
      </w:r>
    </w:p>
    <w:p w14:paraId="0B3E405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"3 - Novbeni goster" &lt;&lt; endl;</w:t>
      </w:r>
    </w:p>
    <w:p w14:paraId="6E37CAA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"0 - Chixish" &lt;&lt; endl;</w:t>
      </w:r>
    </w:p>
    <w:p w14:paraId="6D677D6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"Secim: ";</w:t>
      </w:r>
    </w:p>
    <w:p w14:paraId="3643C77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cin &gt;&gt; secim;</w:t>
      </w:r>
    </w:p>
    <w:p w14:paraId="6149013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48C0900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(secim == 1) {</w:t>
      </w:r>
    </w:p>
    <w:p w14:paraId="1E61DF0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"Mushterinin adi: ";</w:t>
      </w:r>
    </w:p>
    <w:p w14:paraId="2BB5761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cin &gt;&gt; ad;</w:t>
      </w:r>
    </w:p>
    <w:p w14:paraId="6B7F4D4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"Teleb olunan derman: ";</w:t>
      </w:r>
    </w:p>
    <w:p w14:paraId="0DC58F1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cin &gt;&gt; derman;</w:t>
      </w:r>
    </w:p>
    <w:p w14:paraId="6F0F329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elaveEt(ad, derman);</w:t>
      </w:r>
    </w:p>
    <w:p w14:paraId="3515489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C8D97A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(secim == 2) {</w:t>
      </w:r>
    </w:p>
    <w:p w14:paraId="2EFFA54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xidmetEt();</w:t>
      </w:r>
    </w:p>
    <w:p w14:paraId="2073824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A5AE66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(secim == 3) {</w:t>
      </w:r>
    </w:p>
    <w:p w14:paraId="5C4668E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novbeGoster();</w:t>
      </w:r>
    </w:p>
    <w:p w14:paraId="1433D53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2388652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(secim == 0) {</w:t>
      </w:r>
    </w:p>
    <w:p w14:paraId="429D0A1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"Proqram tamamlandi." &lt;&lt; endl;</w:t>
      </w:r>
    </w:p>
    <w:p w14:paraId="1D980EE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D80C73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w:t>
      </w:r>
    </w:p>
    <w:p w14:paraId="0067D9F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"Sehv secim! Yeniden cehd edin." &lt;&lt; endl;</w:t>
      </w:r>
    </w:p>
    <w:p w14:paraId="2B21566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8FCBBC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 while (secim != 0);</w:t>
      </w:r>
    </w:p>
    <w:p w14:paraId="52BCD46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12C563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return 0;</w:t>
      </w:r>
    </w:p>
    <w:p w14:paraId="0CF4790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19D42E2E" w14:textId="77777777" w:rsidR="00A377A1" w:rsidRDefault="00A377A1" w:rsidP="00A377A1">
      <w:pPr>
        <w:spacing w:after="60" w:line="100" w:lineRule="auto"/>
      </w:pPr>
    </w:p>
    <w:p w14:paraId="7BFC615D" w14:textId="77777777" w:rsidR="00A377A1" w:rsidRDefault="00A377A1" w:rsidP="00A377A1">
      <w:pPr>
        <w:spacing w:after="80"/>
        <w:ind w:firstLine="567"/>
        <w:jc w:val="both"/>
      </w:pPr>
      <w:r>
        <w:rPr>
          <w:rFonts w:ascii="Times New Roman" w:eastAsia="Times New Roman" w:hAnsi="Times New Roman" w:cs="Times New Roman"/>
          <w:color w:val="000000"/>
        </w:rPr>
        <w:t>Kodda diqqət çəkən əsas məqamlar: xidmetEt funksiyasında növbənin sonuncu elementi çıxarılanda «son» göstəricisinin də sıfırlanması lazımdır, əks halda köhnə ünvan işlənmiş (dangling pointer) vəziyyət yaranır; novbeGoster funksiyası siyahını pozmur, yalnız müvəqqəti göstərici ilə gəzir, ona görə də çağırıldıqdan sonra növbə əvvəlki vəziyyətində qalır.</w:t>
      </w:r>
    </w:p>
    <w:p w14:paraId="1C303801" w14:textId="77777777" w:rsidR="00A377A1" w:rsidRDefault="00A377A1" w:rsidP="00A377A1">
      <w:pPr>
        <w:pStyle w:val="Heading2"/>
      </w:pPr>
      <w:r>
        <w:rPr>
          <w:rFonts w:ascii="Times New Roman" w:eastAsia="Times New Roman" w:hAnsi="Times New Roman" w:cs="Times New Roman"/>
          <w:bCs/>
          <w:color w:val="000000"/>
        </w:rPr>
        <w:t>6.2. Məsələ 2 — avtobus_nove.cpp</w:t>
      </w:r>
    </w:p>
    <w:p w14:paraId="00E144BA" w14:textId="77777777" w:rsidR="00A377A1" w:rsidRDefault="00A377A1" w:rsidP="00A377A1">
      <w:pPr>
        <w:spacing w:after="80"/>
        <w:ind w:firstLine="567"/>
        <w:jc w:val="both"/>
      </w:pPr>
      <w:r>
        <w:rPr>
          <w:rFonts w:ascii="Times New Roman" w:eastAsia="Times New Roman" w:hAnsi="Times New Roman" w:cs="Times New Roman"/>
          <w:color w:val="000000"/>
        </w:rPr>
        <w:t>Burada Sernishin strukturunda ad və yaş saxlanılır. Dört qlobal göstərici var: onYasli/sonYasli prioritet növbəsinin, onNormal/sonNormal isə normal növbənin başını və sonunu göstərir. Yeni düyünün hər iki növbəyə əlavə olunması demək olar ki, eyni olduğundan novbeyeElaveEt adlı köməkçi funksiya yazdım və göstəriciləri referansla (Sernishin* &amp;) ötürdüm — beləcə kod təkrarından qaçıldı. avtobusaMinEt funksiyasında isə prioritet məntiqi: əvvəlcə yaşlılar növbəsi yoxlanılır, boşdursa normal növbəyə keçilir.</w:t>
      </w:r>
    </w:p>
    <w:p w14:paraId="5D163630" w14:textId="77777777" w:rsidR="00A377A1" w:rsidRDefault="00A377A1" w:rsidP="00A377A1">
      <w:pPr>
        <w:keepNext/>
        <w:spacing w:before="120" w:after="40"/>
      </w:pPr>
      <w:r>
        <w:rPr>
          <w:rFonts w:ascii="Times New Roman" w:eastAsia="Times New Roman" w:hAnsi="Times New Roman" w:cs="Times New Roman"/>
          <w:b/>
          <w:bCs/>
          <w:color w:val="333333"/>
          <w:sz w:val="22"/>
          <w:szCs w:val="22"/>
        </w:rPr>
        <w:t>Kod (Məsələ 2):</w:t>
      </w:r>
    </w:p>
    <w:p w14:paraId="3829A622" w14:textId="77777777" w:rsidR="00A377A1" w:rsidRDefault="00A377A1" w:rsidP="00A377A1">
      <w:pPr>
        <w:spacing w:line="100" w:lineRule="auto"/>
      </w:pPr>
    </w:p>
    <w:p w14:paraId="30D72B5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Laboratoriya işi No 3 - Məsələ 2: Avtobus dayanacağında növbə və prioritet</w:t>
      </w:r>
    </w:p>
    <w:p w14:paraId="49A74D6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#include &lt;iostream&gt;</w:t>
      </w:r>
    </w:p>
    <w:p w14:paraId="325222B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#include &lt;string&gt;</w:t>
      </w:r>
    </w:p>
    <w:p w14:paraId="140BAC3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using namespace std;</w:t>
      </w:r>
    </w:p>
    <w:p w14:paraId="1ED98D2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1B07B66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Dayanacadakı sərnişini təyin edən struktur</w:t>
      </w:r>
    </w:p>
    <w:p w14:paraId="11EC721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struct Sernishin {</w:t>
      </w:r>
    </w:p>
    <w:p w14:paraId="36E1C7C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string ad;</w:t>
      </w:r>
    </w:p>
    <w:p w14:paraId="0EBAEF7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int yas;</w:t>
      </w:r>
    </w:p>
    <w:p w14:paraId="3480B87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Sernishin* novbeti;   // növbədəki növbəti sərnişinə işarə edir</w:t>
      </w:r>
    </w:p>
    <w:p w14:paraId="49307A3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63CDDF3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BF9C44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İki ayrı növbə işlədilir: biri yaşlılar (≥ 65), digəri qalanlar üçün</w:t>
      </w:r>
    </w:p>
    <w:p w14:paraId="67ECD76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Sernishin* onYasli = NULL;    // prioritet novbesinin bashi</w:t>
      </w:r>
    </w:p>
    <w:p w14:paraId="04114A7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Sernishin* sonYasli = NULL;   // prioritet novbesinin sonu</w:t>
      </w:r>
    </w:p>
    <w:p w14:paraId="26617C5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Sernishin* onNormal = NULL;   // normal novbenin bashi</w:t>
      </w:r>
    </w:p>
    <w:p w14:paraId="04ECAED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Sernishin* sonNormal = NULL;  // normal novbenin sonu</w:t>
      </w:r>
    </w:p>
    <w:p w14:paraId="06FB2FC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D65242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Növbəyə yeni element əlavə edən köməkçi funksiya (ümumi enqueue)</w:t>
      </w:r>
    </w:p>
    <w:p w14:paraId="5C281EB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novbeyeElaveEt(Sernishin* &amp;on, Sernishin* &amp;son, string ad, int yas) {</w:t>
      </w:r>
    </w:p>
    <w:p w14:paraId="0A2E4D5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Sernishin* yeni = new Sernishin;</w:t>
      </w:r>
    </w:p>
    <w:p w14:paraId="2D59985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yeni-&gt;ad = ad;</w:t>
      </w:r>
    </w:p>
    <w:p w14:paraId="6135E8A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yeni-&gt;yas = yas;</w:t>
      </w:r>
    </w:p>
    <w:p w14:paraId="6C2ACDC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yeni-&gt;novbeti = NULL;</w:t>
      </w:r>
    </w:p>
    <w:p w14:paraId="4124D18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C866B6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(son == NULL) {</w:t>
      </w:r>
    </w:p>
    <w:p w14:paraId="0BD4107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 = yeni;</w:t>
      </w:r>
    </w:p>
    <w:p w14:paraId="61884CD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yeni;</w:t>
      </w:r>
    </w:p>
    <w:p w14:paraId="44F9BDD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BF5794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w:t>
      </w:r>
    </w:p>
    <w:p w14:paraId="5339DF1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son-&gt;novbeti = yeni;</w:t>
      </w:r>
    </w:p>
    <w:p w14:paraId="6E30A12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 = yeni;</w:t>
      </w:r>
    </w:p>
    <w:p w14:paraId="5AA3B55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5571298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7152956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83A723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1) Növbəyə yeni sərnişin əlavə edir (yaş 65 və üstündədirsə prioritet növbəsinə düşür)</w:t>
      </w:r>
    </w:p>
    <w:p w14:paraId="453BEA0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sernishinElaveEt(string ad, int yas) {</w:t>
      </w:r>
    </w:p>
    <w:p w14:paraId="268D6CF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(yas &gt;= 65) {</w:t>
      </w:r>
    </w:p>
    <w:p w14:paraId="1A9A7E4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novbeyeElaveEt(onYasli, sonYasli, ad, yas);</w:t>
      </w:r>
    </w:p>
    <w:p w14:paraId="33EB19E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ad &lt;&lt; " (" &lt;&lt; yas &lt;&lt; " yash) prioritet novbesine elave olundu." &lt;&lt; endl;</w:t>
      </w:r>
    </w:p>
    <w:p w14:paraId="5D4D578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B24DBF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w:t>
      </w:r>
    </w:p>
    <w:p w14:paraId="50179CD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novbeyeElaveEt(onNormal, sonNormal, ad, yas);</w:t>
      </w:r>
    </w:p>
    <w:p w14:paraId="34E81B8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ad &lt;&lt; " (" &lt;&lt; yas &lt;&lt; " yash) normal novbeye elave olundu." &lt;&lt; endl;</w:t>
      </w:r>
    </w:p>
    <w:p w14:paraId="4773D6F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420A96E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2B4CC9B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BE3D74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2) Avtobusa minmək üçün ilk prioritetli sərnişini çıxarır.</w:t>
      </w:r>
    </w:p>
    <w:p w14:paraId="2EC6E8E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Prioritetli sərnişin yoxdursa normal növbədən çıxarılır.</w:t>
      </w:r>
    </w:p>
    <w:p w14:paraId="1FE0E60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avtobusaMinEt() {</w:t>
      </w:r>
    </w:p>
    <w:p w14:paraId="11E4FEF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Sernishin* tmp;</w:t>
      </w:r>
    </w:p>
    <w:p w14:paraId="19164FE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8051D2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(onYasli != NULL) {            // əvvəlcə yaşlıların növbəsinə baxılır</w:t>
      </w:r>
    </w:p>
    <w:p w14:paraId="473C23C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onYasli;</w:t>
      </w:r>
    </w:p>
    <w:p w14:paraId="6935757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tmp-&gt;ad &lt;&lt; " (prioritet ile) avtobusa mindi." &lt;&lt; endl;</w:t>
      </w:r>
    </w:p>
    <w:p w14:paraId="42E9215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onYasli = onYasli-&gt;novbeti;</w:t>
      </w:r>
    </w:p>
    <w:p w14:paraId="04B0D3C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(onYasli == NULL)</w:t>
      </w:r>
    </w:p>
    <w:p w14:paraId="0EB97CF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sonYasli = NULL;</w:t>
      </w:r>
    </w:p>
    <w:p w14:paraId="7CFB08D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458FBB8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(onNormal != NULL) {      // yaşlı yoxdursa normal növbə</w:t>
      </w:r>
    </w:p>
    <w:p w14:paraId="361B3C7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onNormal;</w:t>
      </w:r>
    </w:p>
    <w:p w14:paraId="4DEC2B3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tmp-&gt;ad &lt;&lt; " avtobusa mindi." &lt;&lt; endl;</w:t>
      </w:r>
    </w:p>
    <w:p w14:paraId="7843232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onNormal = onNormal-&gt;novbeti;</w:t>
      </w:r>
    </w:p>
    <w:p w14:paraId="42A8ECF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(onNormal == NULL)</w:t>
      </w:r>
    </w:p>
    <w:p w14:paraId="65973FA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sonNormal = NULL;</w:t>
      </w:r>
    </w:p>
    <w:p w14:paraId="7671E2E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A1A8DB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w:t>
      </w:r>
    </w:p>
    <w:p w14:paraId="37BB583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"Dayanacda sernishin yoxdur!" &lt;&lt; endl;</w:t>
      </w:r>
    </w:p>
    <w:p w14:paraId="2933C1F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return;</w:t>
      </w:r>
    </w:p>
    <w:p w14:paraId="41A5235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7493E5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delete tmp;</w:t>
      </w:r>
    </w:p>
    <w:p w14:paraId="4FEA180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62A89ED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9E2267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Növbəni çapə edən köməkçi funksiya</w:t>
      </w:r>
    </w:p>
    <w:p w14:paraId="73EBBD2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novbeGoster(Sernishin* on, string ad) {</w:t>
      </w:r>
    </w:p>
    <w:p w14:paraId="35C4C4C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(on == NULL) {</w:t>
      </w:r>
    </w:p>
    <w:p w14:paraId="58BEF6D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ad &lt;&lt; ": boshdur." &lt;&lt; endl;</w:t>
      </w:r>
    </w:p>
    <w:p w14:paraId="311168E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return;</w:t>
      </w:r>
    </w:p>
    <w:p w14:paraId="03F35AD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29F09E8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ad &lt;&lt; ": ";</w:t>
      </w:r>
    </w:p>
    <w:p w14:paraId="0EFF8D1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Sernishin* tmp = on;</w:t>
      </w:r>
    </w:p>
    <w:p w14:paraId="7CD5A87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while (tmp != NULL) {</w:t>
      </w:r>
    </w:p>
    <w:p w14:paraId="2BABCA2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tmp-&gt;ad &lt;&lt; "(" &lt;&lt; tmp-&gt;yas &lt;&lt; ")";</w:t>
      </w:r>
    </w:p>
    <w:p w14:paraId="7876D83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(tmp-&gt;novbeti != NULL)</w:t>
      </w:r>
    </w:p>
    <w:p w14:paraId="0251899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 -&gt; ";</w:t>
      </w:r>
    </w:p>
    <w:p w14:paraId="0D18A7B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tmp = tmp-&gt;novbeti;</w:t>
      </w:r>
    </w:p>
    <w:p w14:paraId="05E62DD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A7930D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endl;</w:t>
      </w:r>
    </w:p>
    <w:p w14:paraId="46547FD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32B8D06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71F672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3) Hər iki növbədəki sərnişinləri ekrana çıxarır</w:t>
      </w:r>
    </w:p>
    <w:p w14:paraId="0AC4AF9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void dayanacaqGoster() {</w:t>
      </w:r>
    </w:p>
    <w:p w14:paraId="3691E44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cout &lt;&lt; "--- Dayanacadaki sernishinler ---" &lt;&lt; endl;</w:t>
      </w:r>
    </w:p>
    <w:p w14:paraId="15EFC4F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novbeGoster(onYasli, "Prioritet novbesi");</w:t>
      </w:r>
    </w:p>
    <w:p w14:paraId="2A635E7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novbeGoster(onNormal, "Normal novbe     ");</w:t>
      </w:r>
    </w:p>
    <w:p w14:paraId="412CD4C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6FEC8BD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60BCDED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int main() {</w:t>
      </w:r>
    </w:p>
    <w:p w14:paraId="48BDB92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int secim, yas;</w:t>
      </w:r>
    </w:p>
    <w:p w14:paraId="31748E8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string ad;</w:t>
      </w:r>
    </w:p>
    <w:p w14:paraId="5F8C422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22D1E69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do {</w:t>
      </w:r>
    </w:p>
    <w:p w14:paraId="69874F2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endl &lt;&lt; "===== Avtobus Dayanacagi =====" &lt;&lt; endl;</w:t>
      </w:r>
    </w:p>
    <w:p w14:paraId="06F5268D"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"1 - Novbeye sernishin elave et" &lt;&lt; endl;</w:t>
      </w:r>
    </w:p>
    <w:p w14:paraId="05D4A15B"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"2 - Avtobusa sernishin mindir" &lt;&lt; endl;</w:t>
      </w:r>
    </w:p>
    <w:p w14:paraId="493EC10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"3 - Novbeleri goster" &lt;&lt; endl;</w:t>
      </w:r>
    </w:p>
    <w:p w14:paraId="0780006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"0 - Chixish" &lt;&lt; endl;</w:t>
      </w:r>
    </w:p>
    <w:p w14:paraId="549B9D7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"Secim: ";</w:t>
      </w:r>
    </w:p>
    <w:p w14:paraId="70F4033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cin &gt;&gt; secim;</w:t>
      </w:r>
    </w:p>
    <w:p w14:paraId="5C2B546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0551D8F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(secim == 1) {</w:t>
      </w:r>
    </w:p>
    <w:p w14:paraId="2FFC9A7A"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"Sernishinin adi: ";</w:t>
      </w:r>
    </w:p>
    <w:p w14:paraId="08BEF6A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cin &gt;&gt; ad;</w:t>
      </w:r>
    </w:p>
    <w:p w14:paraId="2108AD86"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"Yashi: ";</w:t>
      </w:r>
    </w:p>
    <w:p w14:paraId="64F5AD2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cin &gt;&gt; yas;</w:t>
      </w:r>
    </w:p>
    <w:p w14:paraId="4000388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if (yas &lt;= 0)</w:t>
      </w:r>
    </w:p>
    <w:p w14:paraId="6384CBC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"Sehv yash daxil edildi!" &lt;&lt; endl;</w:t>
      </w:r>
    </w:p>
    <w:p w14:paraId="788AC1D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w:t>
      </w:r>
    </w:p>
    <w:p w14:paraId="7E3A936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sernishinElaveEt(ad, yas);</w:t>
      </w:r>
    </w:p>
    <w:p w14:paraId="2835582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21833DD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(secim == 2) {</w:t>
      </w:r>
    </w:p>
    <w:p w14:paraId="42E71B25"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avtobusaMinEt();</w:t>
      </w:r>
    </w:p>
    <w:p w14:paraId="37093854"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77C2B8D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(secim == 3) {</w:t>
      </w:r>
    </w:p>
    <w:p w14:paraId="043A178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dayanacaqGoster();</w:t>
      </w:r>
    </w:p>
    <w:p w14:paraId="43A46C08"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15D1434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if (secim == 0) {</w:t>
      </w:r>
    </w:p>
    <w:p w14:paraId="180EC281"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lastRenderedPageBreak/>
        <w:t xml:space="preserve">            cout &lt;&lt; "Proqram tamamlandi." &lt;&lt; endl;</w:t>
      </w:r>
    </w:p>
    <w:p w14:paraId="09487BD3"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CC30087"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else {</w:t>
      </w:r>
    </w:p>
    <w:p w14:paraId="1FF821B2"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cout &lt;&lt; "Sehv secim! Yeniden cehd edin." &lt;&lt; endl;</w:t>
      </w:r>
    </w:p>
    <w:p w14:paraId="0D317DA9"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EAE879F"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 while (secim != 0);</w:t>
      </w:r>
    </w:p>
    <w:p w14:paraId="4895C6B0"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w:t>
      </w:r>
    </w:p>
    <w:p w14:paraId="34F4254E"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 xml:space="preserve">    return 0;</w:t>
      </w:r>
    </w:p>
    <w:p w14:paraId="1547F33C" w14:textId="77777777" w:rsidR="00A377A1" w:rsidRDefault="00A377A1" w:rsidP="00A377A1">
      <w:pPr>
        <w:shd w:val="clear" w:color="auto" w:fill="F4F6F8"/>
        <w:spacing w:line="240" w:lineRule="auto"/>
        <w:ind w:left="227" w:right="227"/>
      </w:pPr>
      <w:r>
        <w:rPr>
          <w:rFonts w:ascii="Consolas" w:eastAsia="Consolas" w:hAnsi="Consolas" w:cs="Consolas"/>
          <w:color w:val="1F2937"/>
          <w:sz w:val="18"/>
          <w:szCs w:val="18"/>
        </w:rPr>
        <w:t>}</w:t>
      </w:r>
    </w:p>
    <w:p w14:paraId="044B0CBB" w14:textId="77777777" w:rsidR="00A377A1" w:rsidRDefault="00A377A1" w:rsidP="00A377A1">
      <w:pPr>
        <w:spacing w:after="60" w:line="100" w:lineRule="auto"/>
      </w:pPr>
    </w:p>
    <w:p w14:paraId="4E3423CC" w14:textId="77777777" w:rsidR="00A377A1" w:rsidRDefault="00A377A1" w:rsidP="00A377A1">
      <w:pPr>
        <w:pStyle w:val="Heading1"/>
      </w:pPr>
      <w:r>
        <w:rPr>
          <w:rFonts w:ascii="Times New Roman" w:eastAsia="Times New Roman" w:hAnsi="Times New Roman" w:cs="Times New Roman"/>
          <w:bCs/>
          <w:color w:val="000000"/>
        </w:rPr>
        <w:t>7. Nəticələr və Test</w:t>
      </w:r>
    </w:p>
    <w:p w14:paraId="414E15FC" w14:textId="77777777" w:rsidR="00A377A1" w:rsidRDefault="00A377A1" w:rsidP="00A377A1">
      <w:pPr>
        <w:spacing w:after="80"/>
        <w:ind w:firstLine="567"/>
        <w:jc w:val="both"/>
      </w:pPr>
      <w:r>
        <w:rPr>
          <w:rFonts w:ascii="Times New Roman" w:eastAsia="Times New Roman" w:hAnsi="Times New Roman" w:cs="Times New Roman"/>
          <w:color w:val="000000"/>
        </w:rPr>
        <w:t>Hər iki proqramı bir neçə sınaqdan keçirtmək qərarına gəldim. Testlərdə üç şeyi yoxlamaq istəyirdim: əməliyyatların düzgün ardıcıllığı, növbənin boş hallarda necə davrandığı və səhv menyu seçimlərinə reaksiya. Aşağıda proqramların icra nəticələri verilib.</w:t>
      </w:r>
    </w:p>
    <w:p w14:paraId="6BAE4C52" w14:textId="77777777" w:rsidR="00A377A1" w:rsidRDefault="00A377A1" w:rsidP="00A377A1">
      <w:pPr>
        <w:pStyle w:val="Heading2"/>
      </w:pPr>
      <w:r>
        <w:rPr>
          <w:rFonts w:ascii="Times New Roman" w:eastAsia="Times New Roman" w:hAnsi="Times New Roman" w:cs="Times New Roman"/>
          <w:bCs/>
          <w:color w:val="000000"/>
        </w:rPr>
        <w:t>7.1. Məsələ 1 — test icrası</w:t>
      </w:r>
    </w:p>
    <w:p w14:paraId="18B2D596" w14:textId="77777777" w:rsidR="00A377A1" w:rsidRDefault="00A377A1" w:rsidP="00A377A1">
      <w:pPr>
        <w:spacing w:after="80"/>
        <w:ind w:firstLine="567"/>
        <w:jc w:val="both"/>
      </w:pPr>
      <w:r>
        <w:rPr>
          <w:rFonts w:ascii="Times New Roman" w:eastAsia="Times New Roman" w:hAnsi="Times New Roman" w:cs="Times New Roman"/>
          <w:color w:val="000000"/>
        </w:rPr>
        <w:t>Testdə üç müştəri növbəyə əlavə olundu (Anar — paratsitamol, Leyla — ibuprofen, Kamran — aspirin), sonra növbə göstərildi, iki dəfə xidmət verildi və növbə yenidən çap olundu. Sonda növbə tam boşaldıldı və boş növbəyə yenidən «xidmət et» çağırıldı. Menyuya səhv dəyər (5) də daxil edilib.</w:t>
      </w:r>
    </w:p>
    <w:p w14:paraId="1FB88F45" w14:textId="77777777" w:rsidR="00A377A1" w:rsidRDefault="00A377A1" w:rsidP="00A377A1">
      <w:pPr>
        <w:keepNext/>
        <w:spacing w:before="120" w:after="40"/>
      </w:pPr>
      <w:r>
        <w:rPr>
          <w:rFonts w:ascii="Times New Roman" w:eastAsia="Times New Roman" w:hAnsi="Times New Roman" w:cs="Times New Roman"/>
          <w:b/>
          <w:bCs/>
          <w:color w:val="333333"/>
          <w:sz w:val="22"/>
          <w:szCs w:val="22"/>
        </w:rPr>
        <w:t>İcra nəticəsi (terminal çıxışı):</w:t>
      </w:r>
    </w:p>
    <w:p w14:paraId="065D1141" w14:textId="77777777" w:rsidR="00A377A1" w:rsidRDefault="00A377A1" w:rsidP="00A377A1">
      <w:pPr>
        <w:spacing w:line="100" w:lineRule="auto"/>
      </w:pPr>
    </w:p>
    <w:p w14:paraId="3B6B8D2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2813074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1 - Novbeye mushteri elave et</w:t>
      </w:r>
    </w:p>
    <w:p w14:paraId="7D0A2CA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2 - Ilk mushteriye xidmet et</w:t>
      </w:r>
    </w:p>
    <w:p w14:paraId="0A5F7C3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3 - Novbeni goster</w:t>
      </w:r>
    </w:p>
    <w:p w14:paraId="0C2D7F3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0 - Chixish</w:t>
      </w:r>
    </w:p>
    <w:p w14:paraId="4876E32F"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13F6595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Mushterinin adi: Anar</w:t>
      </w:r>
    </w:p>
    <w:p w14:paraId="6CCF361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Teleb olunan derman: paratsitamol</w:t>
      </w:r>
    </w:p>
    <w:p w14:paraId="645A695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Anar novbeye elave olundu.</w:t>
      </w:r>
    </w:p>
    <w:p w14:paraId="7B87305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0C56C41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77AC6BD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2CB2ACC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Mushterinin adi: Leyla</w:t>
      </w:r>
    </w:p>
    <w:p w14:paraId="5D9BA18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Teleb olunan derman: ibuprofen</w:t>
      </w:r>
    </w:p>
    <w:p w14:paraId="3690208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Leyla novbeye elave olundu.</w:t>
      </w:r>
    </w:p>
    <w:p w14:paraId="523C407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lastRenderedPageBreak/>
        <w:t xml:space="preserve"> </w:t>
      </w:r>
    </w:p>
    <w:p w14:paraId="6C811CB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3038A23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07B478F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Mushterinin adi: Kamran</w:t>
      </w:r>
    </w:p>
    <w:p w14:paraId="31926DA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Teleb olunan derman: aspirin</w:t>
      </w:r>
    </w:p>
    <w:p w14:paraId="5985A78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Kamran novbeye elave olundu.</w:t>
      </w:r>
    </w:p>
    <w:p w14:paraId="7778327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935E6CF"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03E487B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3</w:t>
      </w:r>
    </w:p>
    <w:p w14:paraId="71373C4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Novbedeki mushteriler ---</w:t>
      </w:r>
    </w:p>
    <w:p w14:paraId="6F0FCCC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1) Anar - paratsitamol</w:t>
      </w:r>
    </w:p>
    <w:p w14:paraId="4C30B50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2) Leyla - ibuprofen</w:t>
      </w:r>
    </w:p>
    <w:p w14:paraId="039EB92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3) Kamran - aspirin</w:t>
      </w:r>
    </w:p>
    <w:p w14:paraId="7B3293B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E59BF4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340CD58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6B6751E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Anar paratsitamol dermanini aldi ve novbeden chixdi.</w:t>
      </w:r>
    </w:p>
    <w:p w14:paraId="75BD48C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799D057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17E812C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3D25471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Leyla ibuprofen dermanini aldi ve novbeden chixdi.</w:t>
      </w:r>
    </w:p>
    <w:p w14:paraId="5A242AC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388AA2D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3996A81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3</w:t>
      </w:r>
    </w:p>
    <w:p w14:paraId="63BB4FD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Novbedeki mushteriler ---</w:t>
      </w:r>
    </w:p>
    <w:p w14:paraId="23F31B5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1) Kamran - aspirin</w:t>
      </w:r>
    </w:p>
    <w:p w14:paraId="406C947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2088C4D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39F35E1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486E76B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Kamran aspirin dermanini aldi ve novbeden chixdi.</w:t>
      </w:r>
    </w:p>
    <w:p w14:paraId="50CD582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70BC55F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043AD79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606DCD9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Novbe boshdur, xidmet edilecek mushteri yoxdur!</w:t>
      </w:r>
    </w:p>
    <w:p w14:paraId="6F74FED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lastRenderedPageBreak/>
        <w:t xml:space="preserve"> </w:t>
      </w:r>
    </w:p>
    <w:p w14:paraId="7662121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2B5BEF6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3</w:t>
      </w:r>
    </w:p>
    <w:p w14:paraId="00FC9C3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Hal-hazirda novbe boshdur.</w:t>
      </w:r>
    </w:p>
    <w:p w14:paraId="760284C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9ABF3F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34BA7ED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5</w:t>
      </w:r>
    </w:p>
    <w:p w14:paraId="71A064C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Sehv secim! Yeniden cehd edin.</w:t>
      </w:r>
    </w:p>
    <w:p w14:paraId="3147175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0F58020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Apteke Novbe =====</w:t>
      </w:r>
    </w:p>
    <w:p w14:paraId="3E51DB8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0</w:t>
      </w:r>
    </w:p>
    <w:p w14:paraId="6560550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Proqram tamamlandi.</w:t>
      </w:r>
    </w:p>
    <w:p w14:paraId="3BAA350C" w14:textId="77777777" w:rsidR="00A377A1" w:rsidRDefault="00A377A1" w:rsidP="00A377A1">
      <w:pPr>
        <w:spacing w:after="60" w:line="100" w:lineRule="auto"/>
      </w:pPr>
    </w:p>
    <w:p w14:paraId="0BC1E8DA" w14:textId="77777777" w:rsidR="00A377A1" w:rsidRDefault="00A377A1" w:rsidP="00A377A1">
      <w:pPr>
        <w:spacing w:after="80"/>
        <w:ind w:firstLine="567"/>
        <w:jc w:val="both"/>
      </w:pPr>
      <w:r>
        <w:rPr>
          <w:rFonts w:ascii="Times New Roman" w:eastAsia="Times New Roman" w:hAnsi="Times New Roman" w:cs="Times New Roman"/>
          <w:color w:val="000000"/>
        </w:rPr>
        <w:t>Nəticə gözlədiyim kimi oldu: Anar ilk daxil olduğu üçün ilk çıxan müştəri məhz o oldu, sonra Leyla, en sonda Kamran çıxdı — deməli FIFO prinsipi düzgün işləyir. Boş növbədə xidmət çağırılanda proqram dağılmadı, xəbərdarlıq mesajı verdi. Səhv menyu seçimində də proqram yenidən menyuya qayıtdı.</w:t>
      </w:r>
    </w:p>
    <w:p w14:paraId="290E9E5B" w14:textId="77777777" w:rsidR="00A377A1" w:rsidRDefault="00A377A1" w:rsidP="00A377A1">
      <w:pPr>
        <w:pStyle w:val="Heading2"/>
      </w:pPr>
      <w:r>
        <w:rPr>
          <w:rFonts w:ascii="Times New Roman" w:eastAsia="Times New Roman" w:hAnsi="Times New Roman" w:cs="Times New Roman"/>
          <w:bCs/>
          <w:color w:val="000000"/>
        </w:rPr>
        <w:t>7.2. Məsələ 2 — test icrası</w:t>
      </w:r>
    </w:p>
    <w:p w14:paraId="30DDD483" w14:textId="77777777" w:rsidR="00A377A1" w:rsidRDefault="00A377A1" w:rsidP="00A377A1">
      <w:pPr>
        <w:spacing w:after="80"/>
        <w:ind w:firstLine="567"/>
        <w:jc w:val="both"/>
      </w:pPr>
      <w:r>
        <w:rPr>
          <w:rFonts w:ascii="Times New Roman" w:eastAsia="Times New Roman" w:hAnsi="Times New Roman" w:cs="Times New Roman"/>
          <w:color w:val="000000"/>
        </w:rPr>
        <w:t>İkinci testdə beş sərnişin əlavə edildi: Anar (30), Leyla (70), Kamran (25), Xanum (68) və Nurlan (19). 65-dən yuxarı olan Leyla və Xanum avtomatik olaraq prioritet növbəsinə düşdü. Sonra ardıcıl olaraq beş dəfə «mindir» əməliyyatı çağırıldı və proses zamanı növbələrin vəziyyəti bir neçə dəfə çap olundu.</w:t>
      </w:r>
    </w:p>
    <w:p w14:paraId="492E7C0F" w14:textId="77777777" w:rsidR="00A377A1" w:rsidRDefault="00A377A1" w:rsidP="00A377A1">
      <w:pPr>
        <w:keepNext/>
        <w:spacing w:before="120" w:after="40"/>
      </w:pPr>
      <w:r>
        <w:rPr>
          <w:rFonts w:ascii="Times New Roman" w:eastAsia="Times New Roman" w:hAnsi="Times New Roman" w:cs="Times New Roman"/>
          <w:b/>
          <w:bCs/>
          <w:color w:val="333333"/>
          <w:sz w:val="22"/>
          <w:szCs w:val="22"/>
        </w:rPr>
        <w:t>İcra nəticəsi (terminal çıxışı):</w:t>
      </w:r>
    </w:p>
    <w:p w14:paraId="175A1675" w14:textId="77777777" w:rsidR="00A377A1" w:rsidRDefault="00A377A1" w:rsidP="00A377A1">
      <w:pPr>
        <w:spacing w:line="100" w:lineRule="auto"/>
      </w:pPr>
    </w:p>
    <w:p w14:paraId="761C332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32E38FA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1 - Novbeye sernishin elave et</w:t>
      </w:r>
    </w:p>
    <w:p w14:paraId="5F09BDF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2 - Avtobusa sernishin mindir</w:t>
      </w:r>
    </w:p>
    <w:p w14:paraId="13C9D2E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3 - Novbeleri goster</w:t>
      </w:r>
    </w:p>
    <w:p w14:paraId="40AD7CE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0 - Chixish</w:t>
      </w:r>
    </w:p>
    <w:p w14:paraId="5A9E7E1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0D582B1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Sernishinin adi: Anar</w:t>
      </w:r>
    </w:p>
    <w:p w14:paraId="0A792EE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Yashi: 30</w:t>
      </w:r>
    </w:p>
    <w:p w14:paraId="660913D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Anar (30 yash) normal novbeye elave olundu.</w:t>
      </w:r>
    </w:p>
    <w:p w14:paraId="054AA9E6"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1C64960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59DC4A3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7318A26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Sernishinin adi: Leyla</w:t>
      </w:r>
    </w:p>
    <w:p w14:paraId="131B5BF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lastRenderedPageBreak/>
        <w:t>Yashi: 70</w:t>
      </w:r>
    </w:p>
    <w:p w14:paraId="1BA46AC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Leyla (70 yash) prioritet novbesine elave olundu.</w:t>
      </w:r>
    </w:p>
    <w:p w14:paraId="0DA014E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14FA56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77887FE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4A9FE94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Sernishinin adi: Kamran</w:t>
      </w:r>
    </w:p>
    <w:p w14:paraId="73C54EB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Yashi: 25</w:t>
      </w:r>
    </w:p>
    <w:p w14:paraId="7368A67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Kamran (25 yash) normal novbeye elave olundu.</w:t>
      </w:r>
    </w:p>
    <w:p w14:paraId="10C78FEF"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2E96FC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60732393"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3C28B44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Sernishinin adi: Xanum</w:t>
      </w:r>
    </w:p>
    <w:p w14:paraId="009863D5"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Yashi: 68</w:t>
      </w:r>
    </w:p>
    <w:p w14:paraId="713A8EA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Xanum (68 yash) prioritet novbesine elave olundu.</w:t>
      </w:r>
    </w:p>
    <w:p w14:paraId="6E7FD0A5"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38743AD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5E02D99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1</w:t>
      </w:r>
    </w:p>
    <w:p w14:paraId="2E61931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Sernishinin adi: Nurlan</w:t>
      </w:r>
    </w:p>
    <w:p w14:paraId="705516D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Yashi: 19</w:t>
      </w:r>
    </w:p>
    <w:p w14:paraId="0B5A6AD6"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Nurlan (19 yash) normal novbeye elave olundu.</w:t>
      </w:r>
    </w:p>
    <w:p w14:paraId="26C14BB7"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6082794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0872A14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3</w:t>
      </w:r>
    </w:p>
    <w:p w14:paraId="30A22BD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Dayanacadaki sernishinler ---</w:t>
      </w:r>
    </w:p>
    <w:p w14:paraId="5879758E"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Prioritet novbesi: Leyla(70) -&gt; Xanum(68)</w:t>
      </w:r>
    </w:p>
    <w:p w14:paraId="469FB23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Normal novbe     : Anar(30) -&gt; Kamran(25) -&gt; Nurlan(19)</w:t>
      </w:r>
    </w:p>
    <w:p w14:paraId="778585F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871D462"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21EDAA8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35B3478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Leyla (prioritet ile) avtobusa mindi.</w:t>
      </w:r>
    </w:p>
    <w:p w14:paraId="39CC852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761DD57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7193AA1F"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48F24A6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Xanum (prioritet ile) avtobusa mindi.</w:t>
      </w:r>
    </w:p>
    <w:p w14:paraId="121CC42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lastRenderedPageBreak/>
        <w:t xml:space="preserve"> </w:t>
      </w:r>
    </w:p>
    <w:p w14:paraId="749E069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6D70142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3</w:t>
      </w:r>
    </w:p>
    <w:p w14:paraId="7FC18CF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Dayanacadaki sernishinler ---</w:t>
      </w:r>
    </w:p>
    <w:p w14:paraId="3F4971C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Prioritet novbesi: boshdur.</w:t>
      </w:r>
    </w:p>
    <w:p w14:paraId="7F9F23AD"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Normal novbe     : Anar(30) -&gt; Kamran(25) -&gt; Nurlan(19)</w:t>
      </w:r>
    </w:p>
    <w:p w14:paraId="1728A72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0DA0331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55D4E99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6412702A"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Anar avtobusa mindi.</w:t>
      </w:r>
    </w:p>
    <w:p w14:paraId="3265F67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0CAC1835"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412963D9"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6BE8575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Kamran avtobusa mindi.</w:t>
      </w:r>
    </w:p>
    <w:p w14:paraId="4B6AB65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57E0E68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69F82C6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70CCF63C"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Nurlan avtobusa mindi.</w:t>
      </w:r>
    </w:p>
    <w:p w14:paraId="020F552F"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2143A971"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3BC824D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2</w:t>
      </w:r>
    </w:p>
    <w:p w14:paraId="08399C28"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Dayanacda sernishin yoxdur!</w:t>
      </w:r>
    </w:p>
    <w:p w14:paraId="2528546B"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xml:space="preserve"> </w:t>
      </w:r>
    </w:p>
    <w:p w14:paraId="173B54F4"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 Avtobus Dayanacagi =====</w:t>
      </w:r>
    </w:p>
    <w:p w14:paraId="5A36E47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Secim: 0</w:t>
      </w:r>
    </w:p>
    <w:p w14:paraId="06E687B0" w14:textId="77777777" w:rsidR="00A377A1" w:rsidRDefault="00A377A1" w:rsidP="00A377A1">
      <w:pPr>
        <w:shd w:val="clear" w:color="auto" w:fill="EEF2F7"/>
        <w:spacing w:line="240" w:lineRule="auto"/>
        <w:ind w:left="227" w:right="227"/>
      </w:pPr>
      <w:r>
        <w:rPr>
          <w:rFonts w:ascii="Consolas" w:eastAsia="Consolas" w:hAnsi="Consolas" w:cs="Consolas"/>
          <w:color w:val="1F2937"/>
          <w:sz w:val="18"/>
          <w:szCs w:val="18"/>
        </w:rPr>
        <w:t>Proqram tamamlandi.</w:t>
      </w:r>
    </w:p>
    <w:p w14:paraId="54F02D19" w14:textId="77777777" w:rsidR="00A377A1" w:rsidRDefault="00A377A1" w:rsidP="00A377A1">
      <w:pPr>
        <w:spacing w:after="60" w:line="100" w:lineRule="auto"/>
      </w:pPr>
    </w:p>
    <w:p w14:paraId="1CFF00D6" w14:textId="77777777" w:rsidR="00A377A1" w:rsidRDefault="00A377A1" w:rsidP="00A377A1">
      <w:pPr>
        <w:spacing w:after="80"/>
        <w:ind w:firstLine="567"/>
        <w:jc w:val="both"/>
      </w:pPr>
      <w:r>
        <w:rPr>
          <w:rFonts w:ascii="Times New Roman" w:eastAsia="Times New Roman" w:hAnsi="Times New Roman" w:cs="Times New Roman"/>
          <w:color w:val="000000"/>
        </w:rPr>
        <w:t>Çıxışdan görünür ki, avtobusa ilk minənlər Leyla və Xanum oldu — yəni 30 yaşlı Anar növbədə birinci olsa da, yaşlı sərnişinlər prioritetlə öndə keçdi. Prioritet növbəsi tükənəndə minmə normal növbənin sırası ilə davam etdi (Anar, Kamran, Nurlan), tam boşalanda isə «Dayanacda sernishin yoxdur!» mesajı çıxdı. Beləliklə, prioritet məntiqinin bütün halları düzgün işləyir.</w:t>
      </w:r>
    </w:p>
    <w:p w14:paraId="7DCFC2AB" w14:textId="77777777" w:rsidR="00A377A1" w:rsidRDefault="00A377A1" w:rsidP="00A377A1">
      <w:pPr>
        <w:pStyle w:val="Heading2"/>
      </w:pPr>
      <w:r>
        <w:rPr>
          <w:rFonts w:ascii="Times New Roman" w:eastAsia="Times New Roman" w:hAnsi="Times New Roman" w:cs="Times New Roman"/>
          <w:bCs/>
          <w:color w:val="000000"/>
        </w:rPr>
        <w:t>7.3. Qarşılaşılan xətalar və aradan qaldırılması</w:t>
      </w:r>
    </w:p>
    <w:p w14:paraId="266C0B6A" w14:textId="77777777" w:rsidR="00A377A1" w:rsidRDefault="00A377A1" w:rsidP="00A377A1">
      <w:pPr>
        <w:spacing w:after="80"/>
        <w:ind w:firstLine="567"/>
        <w:jc w:val="both"/>
      </w:pPr>
      <w:r>
        <w:rPr>
          <w:rFonts w:ascii="Times New Roman" w:eastAsia="Times New Roman" w:hAnsi="Times New Roman" w:cs="Times New Roman"/>
          <w:color w:val="000000"/>
        </w:rPr>
        <w:t xml:space="preserve">İlk işə salmada boş növbədə «xidmət et» seçildikdə proqram dayanırdı. Addım-addım yoxladıqdan sonra səbəbini tapdım: «on» göstəricisi NULL olanda onun sahəsinə müraciət etmək proqramı ləğv edirdi. Funksiyanın əvvəlinə boşluq yoxlanışı əlavə etdim və problem aradan qalxdı. Bir də növbədəki sonuncu müştəri çıxarılanda «son» göstəricisi köhnə (artıq silinmiş) ünvanda </w:t>
      </w:r>
      <w:r>
        <w:rPr>
          <w:rFonts w:ascii="Times New Roman" w:eastAsia="Times New Roman" w:hAnsi="Times New Roman" w:cs="Times New Roman"/>
          <w:color w:val="000000"/>
        </w:rPr>
        <w:lastRenderedPageBreak/>
        <w:t>qalırdı; buna görə «on» boşalarsa «son»un da sıfırlanması şərtini əlavə etdim. İkinci proqramda isə yaşın 0 və ya mənfi daxil edilməsi halını nəzərə aldım — belə daxiletmədə proqram xəbərdarlıq verib yenidən soruşur.</w:t>
      </w:r>
    </w:p>
    <w:p w14:paraId="19FEAD90" w14:textId="77777777" w:rsidR="00A377A1" w:rsidRDefault="00A377A1" w:rsidP="00A377A1">
      <w:pPr>
        <w:spacing w:after="80"/>
        <w:ind w:firstLine="567"/>
        <w:jc w:val="both"/>
      </w:pPr>
      <w:r>
        <w:rPr>
          <w:rFonts w:ascii="Times New Roman" w:eastAsia="Times New Roman" w:hAnsi="Times New Roman" w:cs="Times New Roman"/>
          <w:color w:val="000000"/>
        </w:rPr>
        <w:t>Qeyd: hər iki proqramda adlar boşluqsuz bir söz kimi daxil edilməlidir, çünki cin &gt;&gt; axını yalnız ilk sözü oxuyur. Boşluqlu adlar (məsələn, «Nərminə Həsənli») lazım olsa, getline funksiyasından istifadə olunmalıdır. Bunun kodda nəzərə alınmaması kiçik bir məhdudiyyət kimi qalır və gələcək təkmilləşdirmədə nəzərdən keçiriləcək.</w:t>
      </w:r>
    </w:p>
    <w:p w14:paraId="5A552ECC" w14:textId="77777777" w:rsidR="00A377A1" w:rsidRDefault="00A377A1" w:rsidP="00A377A1">
      <w:pPr>
        <w:pStyle w:val="Heading1"/>
      </w:pPr>
      <w:r>
        <w:rPr>
          <w:rFonts w:ascii="Times New Roman" w:eastAsia="Times New Roman" w:hAnsi="Times New Roman" w:cs="Times New Roman"/>
          <w:bCs/>
          <w:color w:val="000000"/>
        </w:rPr>
        <w:t>8. Müzakirə və Nəticə</w:t>
      </w:r>
    </w:p>
    <w:p w14:paraId="10F13EE0" w14:textId="77777777" w:rsidR="00A377A1" w:rsidRDefault="00A377A1" w:rsidP="00A377A1">
      <w:pPr>
        <w:spacing w:after="80"/>
        <w:ind w:firstLine="567"/>
        <w:jc w:val="both"/>
      </w:pPr>
      <w:r>
        <w:rPr>
          <w:rFonts w:ascii="Times New Roman" w:eastAsia="Times New Roman" w:hAnsi="Times New Roman" w:cs="Times New Roman"/>
          <w:color w:val="000000"/>
        </w:rPr>
        <w:t>Bu laboratoriya işi çərçivəsində növbə strukturunu nəzəriyyədən çıxarıb real məsələlərə tətbiq etmək imkanım oldu. Ən böyük faydalı şey onu anladım ki, «on» və «son» iki göstəricisi olmasa, hər əlavə etmə əməliyyatı siyahının sonunu axtarmaq üçün bütün növbəni gəzməli olacaqdı. İki göstərici sayəsində həm əlavə etmə, həm də çıxarma O(1) mürəkkəbliyində işləyir. Prioritet məsələsində isə bir növbənin içində yer axtarmaq əvəzinə iki sadə növbə saxlamağın kodu xeyli sadələşdirdiyini gördüm — hər elementin gəliş sırası qorunur, prioritet isə yalnız seçim anında tətbiq olunur.</w:t>
      </w:r>
    </w:p>
    <w:p w14:paraId="1205C708" w14:textId="77777777" w:rsidR="00A377A1" w:rsidRDefault="00A377A1" w:rsidP="00A377A1">
      <w:pPr>
        <w:spacing w:after="80"/>
        <w:ind w:firstLine="567"/>
        <w:jc w:val="both"/>
      </w:pPr>
      <w:r>
        <w:rPr>
          <w:rFonts w:ascii="Times New Roman" w:eastAsia="Times New Roman" w:hAnsi="Times New Roman" w:cs="Times New Roman"/>
          <w:color w:val="000000"/>
        </w:rPr>
        <w:t>İş zamanı əsas çətinlik göstəricilərlə bağlı oldu: sonuncu element çıxarılanda «son» göstəricisinin yenilənməməsi və boş növbə hallarının unudulması kimi səhvlər təkrar-testlər vasitəsilə aşkarlanıb düzəldildi. Bu da mənə bir daha göstərdi ki, dinamik verilənlər strukturlarında «künc halları» (boş struktur, tək element, ilk/son element) hər zaman ayrıca yoxlanmalıdır.</w:t>
      </w:r>
    </w:p>
    <w:p w14:paraId="02B14578" w14:textId="77777777" w:rsidR="00A377A1" w:rsidRDefault="00A377A1" w:rsidP="00A377A1">
      <w:pPr>
        <w:spacing w:after="80"/>
        <w:ind w:firstLine="567"/>
        <w:jc w:val="both"/>
      </w:pPr>
      <w:r>
        <w:rPr>
          <w:rFonts w:ascii="Times New Roman" w:eastAsia="Times New Roman" w:hAnsi="Times New Roman" w:cs="Times New Roman"/>
          <w:color w:val="000000"/>
        </w:rPr>
        <w:t>Gələcəkdə bu iş üzərində bir neçə təkmilləşdirmə etmək olar:</w:t>
      </w:r>
    </w:p>
    <w:p w14:paraId="65C2AB9D"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Növbəni dairəvi massiv (circular array) əsasında da reallaşdırıb yaddaş sərfiyyatını müqayisə etmək;</w:t>
      </w:r>
    </w:p>
    <w:p w14:paraId="783E8784"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C++-ın hazır std::queue konteyneri ilə öz yazdığımız strukturun imkanlarını tutuşdurmaq;</w:t>
      </w:r>
    </w:p>
    <w:p w14:paraId="11E1CFDD"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getline istifadə edərək boşluqlu ad və dərman adlarının daxil edilməsini təmin etmək;</w:t>
      </w:r>
    </w:p>
    <w:p w14:paraId="1EEFFCF8" w14:textId="77777777" w:rsidR="00A377A1" w:rsidRDefault="00A377A1" w:rsidP="00A377A1">
      <w:pPr>
        <w:pStyle w:val="ListParagraph"/>
        <w:numPr>
          <w:ilvl w:val="0"/>
          <w:numId w:val="14"/>
        </w:numPr>
        <w:spacing w:after="40" w:line="312" w:lineRule="auto"/>
        <w:contextualSpacing w:val="0"/>
      </w:pPr>
      <w:r>
        <w:rPr>
          <w:rFonts w:ascii="Times New Roman" w:eastAsia="Times New Roman" w:hAnsi="Times New Roman" w:cs="Times New Roman"/>
          <w:color w:val="000000"/>
        </w:rPr>
        <w:t>Aptek məsələsinə bir neçə xidmət pəncərəsi, avtobus məsələsinə isə vaxt və əlillik prioriteti kimi əlavə şərtlər əlavə etmək.</w:t>
      </w:r>
    </w:p>
    <w:p w14:paraId="77C88BF5" w14:textId="77777777" w:rsidR="00A377A1" w:rsidRDefault="00A377A1" w:rsidP="00A377A1">
      <w:pPr>
        <w:spacing w:after="80"/>
        <w:ind w:firstLine="567"/>
        <w:jc w:val="both"/>
      </w:pPr>
      <w:r>
        <w:rPr>
          <w:rFonts w:ascii="Times New Roman" w:eastAsia="Times New Roman" w:hAnsi="Times New Roman" w:cs="Times New Roman"/>
          <w:color w:val="000000"/>
        </w:rPr>
        <w:t>Ümumiyyətlə, laboratoriyanın bütün tələbləri yerinə yetirildi: hər iki məsələ üçün tələb olunan funksiyalar yazıldı, alqoritm və blok-sxemlər hazırlandı, proqramlar müxtəlif hallarla sınaqdan keçirildi və alınan nəticələr hesabatda əks etdirildi.</w:t>
      </w:r>
    </w:p>
    <w:p w14:paraId="63AE3C59" w14:textId="77777777" w:rsidR="00A377A1" w:rsidRDefault="00A377A1" w:rsidP="00A377A1">
      <w:pPr>
        <w:pStyle w:val="Heading1"/>
      </w:pPr>
      <w:r>
        <w:rPr>
          <w:rFonts w:ascii="Times New Roman" w:eastAsia="Times New Roman" w:hAnsi="Times New Roman" w:cs="Times New Roman"/>
          <w:bCs/>
          <w:color w:val="000000"/>
        </w:rPr>
        <w:t>Müəllim rəyi bölməsi</w:t>
      </w:r>
    </w:p>
    <w:p w14:paraId="2E4E1666" w14:textId="77777777" w:rsidR="00A377A1" w:rsidRDefault="00A377A1" w:rsidP="00A377A1">
      <w:pPr>
        <w:keepNext/>
        <w:spacing w:after="120"/>
        <w:ind w:firstLine="567"/>
        <w:jc w:val="both"/>
      </w:pPr>
      <w:r>
        <w:rPr>
          <w:rFonts w:ascii="Times New Roman" w:eastAsia="Times New Roman" w:hAnsi="Times New Roman" w:cs="Times New Roman"/>
          <w:color w:val="000000"/>
        </w:rPr>
        <w:t>Bu bölmə müəllimin şərhləri və qiymətləndirməsi üçün ayrılmışdır. Qiymətləndirmə aşağıdakı meyarlar əsasında aparılır:</w:t>
      </w:r>
    </w:p>
    <w:tbl>
      <w:tblPr>
        <w:tblW w:w="5000" w:type="pct"/>
        <w:tblBorders>
          <w:top w:val="single" w:sz="4" w:space="0" w:color="9AA6B2"/>
          <w:left w:val="single" w:sz="4" w:space="0" w:color="9AA6B2"/>
          <w:bottom w:val="single" w:sz="4" w:space="0" w:color="9AA6B2"/>
          <w:right w:val="single" w:sz="4" w:space="0" w:color="9AA6B2"/>
          <w:insideH w:val="single" w:sz="2" w:space="0" w:color="C9D2DC"/>
          <w:insideV w:val="single" w:sz="4" w:space="0" w:color="9AA6B2"/>
        </w:tblBorders>
        <w:tblLook w:val="04A0" w:firstRow="1" w:lastRow="0" w:firstColumn="1" w:lastColumn="0" w:noHBand="0" w:noVBand="1"/>
      </w:tblPr>
      <w:tblGrid>
        <w:gridCol w:w="6541"/>
        <w:gridCol w:w="2804"/>
      </w:tblGrid>
      <w:tr w:rsidR="00A377A1" w14:paraId="154F2F6E" w14:textId="77777777" w:rsidTr="008F2606">
        <w:trPr>
          <w:cantSplit/>
          <w:tblHeader/>
        </w:trPr>
        <w:tc>
          <w:tcPr>
            <w:tcW w:w="3500" w:type="pct"/>
            <w:shd w:val="clear" w:color="auto" w:fill="F1F5F9"/>
            <w:tcMar>
              <w:top w:w="80" w:type="dxa"/>
              <w:left w:w="140" w:type="dxa"/>
              <w:bottom w:w="80" w:type="dxa"/>
              <w:right w:w="140" w:type="dxa"/>
            </w:tcMar>
          </w:tcPr>
          <w:p w14:paraId="04BE0865" w14:textId="77777777" w:rsidR="00A377A1" w:rsidRDefault="00A377A1" w:rsidP="008F2606">
            <w:r>
              <w:rPr>
                <w:rFonts w:ascii="Times New Roman" w:eastAsia="Times New Roman" w:hAnsi="Times New Roman" w:cs="Times New Roman"/>
                <w:b/>
                <w:bCs/>
                <w:color w:val="000000"/>
                <w:sz w:val="22"/>
                <w:szCs w:val="22"/>
              </w:rPr>
              <w:t>Qiymətləndirmə meyarı</w:t>
            </w:r>
          </w:p>
        </w:tc>
        <w:tc>
          <w:tcPr>
            <w:tcW w:w="1500" w:type="pct"/>
            <w:shd w:val="clear" w:color="auto" w:fill="F1F5F9"/>
            <w:tcMar>
              <w:top w:w="80" w:type="dxa"/>
              <w:left w:w="140" w:type="dxa"/>
              <w:bottom w:w="80" w:type="dxa"/>
              <w:right w:w="140" w:type="dxa"/>
            </w:tcMar>
          </w:tcPr>
          <w:p w14:paraId="0954CD28" w14:textId="77777777" w:rsidR="00A377A1" w:rsidRDefault="00A377A1" w:rsidP="008F2606">
            <w:pPr>
              <w:jc w:val="center"/>
            </w:pPr>
            <w:r>
              <w:rPr>
                <w:rFonts w:ascii="Times New Roman" w:eastAsia="Times New Roman" w:hAnsi="Times New Roman" w:cs="Times New Roman"/>
                <w:b/>
                <w:bCs/>
                <w:color w:val="000000"/>
                <w:sz w:val="22"/>
                <w:szCs w:val="22"/>
              </w:rPr>
              <w:t>Faiz (%)</w:t>
            </w:r>
          </w:p>
        </w:tc>
      </w:tr>
      <w:tr w:rsidR="00A377A1" w14:paraId="678F1E9A" w14:textId="77777777" w:rsidTr="008F2606">
        <w:trPr>
          <w:cantSplit/>
        </w:trPr>
        <w:tc>
          <w:tcPr>
            <w:tcW w:w="3500" w:type="pct"/>
            <w:tcMar>
              <w:top w:w="70" w:type="dxa"/>
              <w:left w:w="140" w:type="dxa"/>
              <w:bottom w:w="70" w:type="dxa"/>
              <w:right w:w="140" w:type="dxa"/>
            </w:tcMar>
          </w:tcPr>
          <w:p w14:paraId="19DB55C5" w14:textId="77777777" w:rsidR="00A377A1" w:rsidRDefault="00A377A1" w:rsidP="008F2606">
            <w:r>
              <w:rPr>
                <w:rFonts w:ascii="Times New Roman" w:eastAsia="Times New Roman" w:hAnsi="Times New Roman" w:cs="Times New Roman"/>
                <w:color w:val="000000"/>
                <w:sz w:val="22"/>
                <w:szCs w:val="22"/>
              </w:rPr>
              <w:t>Problemin təhlili</w:t>
            </w:r>
          </w:p>
        </w:tc>
        <w:tc>
          <w:tcPr>
            <w:tcW w:w="1500" w:type="pct"/>
            <w:tcMar>
              <w:top w:w="70" w:type="dxa"/>
              <w:left w:w="140" w:type="dxa"/>
              <w:bottom w:w="70" w:type="dxa"/>
              <w:right w:w="140" w:type="dxa"/>
            </w:tcMar>
          </w:tcPr>
          <w:p w14:paraId="0E7632FF" w14:textId="77777777" w:rsidR="00A377A1" w:rsidRDefault="00A377A1" w:rsidP="008F2606">
            <w:pPr>
              <w:jc w:val="center"/>
            </w:pPr>
            <w:r>
              <w:rPr>
                <w:rFonts w:ascii="Times New Roman" w:eastAsia="Times New Roman" w:hAnsi="Times New Roman" w:cs="Times New Roman"/>
                <w:color w:val="000000"/>
                <w:sz w:val="22"/>
                <w:szCs w:val="22"/>
              </w:rPr>
              <w:t>10%</w:t>
            </w:r>
          </w:p>
        </w:tc>
      </w:tr>
      <w:tr w:rsidR="00A377A1" w14:paraId="615224A1" w14:textId="77777777" w:rsidTr="008F2606">
        <w:trPr>
          <w:cantSplit/>
        </w:trPr>
        <w:tc>
          <w:tcPr>
            <w:tcW w:w="3500" w:type="pct"/>
            <w:tcMar>
              <w:top w:w="70" w:type="dxa"/>
              <w:left w:w="140" w:type="dxa"/>
              <w:bottom w:w="70" w:type="dxa"/>
              <w:right w:w="140" w:type="dxa"/>
            </w:tcMar>
          </w:tcPr>
          <w:p w14:paraId="7895DC19" w14:textId="77777777" w:rsidR="00A377A1" w:rsidRDefault="00A377A1" w:rsidP="008F2606">
            <w:r>
              <w:rPr>
                <w:rFonts w:ascii="Times New Roman" w:eastAsia="Times New Roman" w:hAnsi="Times New Roman" w:cs="Times New Roman"/>
                <w:color w:val="000000"/>
                <w:sz w:val="22"/>
                <w:szCs w:val="22"/>
              </w:rPr>
              <w:t>Alqoritm və blok-sxem</w:t>
            </w:r>
          </w:p>
        </w:tc>
        <w:tc>
          <w:tcPr>
            <w:tcW w:w="1500" w:type="pct"/>
            <w:tcMar>
              <w:top w:w="70" w:type="dxa"/>
              <w:left w:w="140" w:type="dxa"/>
              <w:bottom w:w="70" w:type="dxa"/>
              <w:right w:w="140" w:type="dxa"/>
            </w:tcMar>
          </w:tcPr>
          <w:p w14:paraId="2829A957" w14:textId="77777777" w:rsidR="00A377A1" w:rsidRDefault="00A377A1" w:rsidP="008F2606">
            <w:pPr>
              <w:jc w:val="center"/>
            </w:pPr>
            <w:r>
              <w:rPr>
                <w:rFonts w:ascii="Times New Roman" w:eastAsia="Times New Roman" w:hAnsi="Times New Roman" w:cs="Times New Roman"/>
                <w:color w:val="000000"/>
                <w:sz w:val="22"/>
                <w:szCs w:val="22"/>
              </w:rPr>
              <w:t>20%</w:t>
            </w:r>
          </w:p>
        </w:tc>
      </w:tr>
      <w:tr w:rsidR="00A377A1" w14:paraId="6AD9F4E7" w14:textId="77777777" w:rsidTr="008F2606">
        <w:trPr>
          <w:cantSplit/>
        </w:trPr>
        <w:tc>
          <w:tcPr>
            <w:tcW w:w="3500" w:type="pct"/>
            <w:tcMar>
              <w:top w:w="70" w:type="dxa"/>
              <w:left w:w="140" w:type="dxa"/>
              <w:bottom w:w="70" w:type="dxa"/>
              <w:right w:w="140" w:type="dxa"/>
            </w:tcMar>
          </w:tcPr>
          <w:p w14:paraId="27540CE8" w14:textId="77777777" w:rsidR="00A377A1" w:rsidRDefault="00A377A1" w:rsidP="008F2606">
            <w:r>
              <w:rPr>
                <w:rFonts w:ascii="Times New Roman" w:eastAsia="Times New Roman" w:hAnsi="Times New Roman" w:cs="Times New Roman"/>
                <w:color w:val="000000"/>
                <w:sz w:val="22"/>
                <w:szCs w:val="22"/>
              </w:rPr>
              <w:t>Kodlaşdırma və funksionallıq</w:t>
            </w:r>
          </w:p>
        </w:tc>
        <w:tc>
          <w:tcPr>
            <w:tcW w:w="1500" w:type="pct"/>
            <w:tcMar>
              <w:top w:w="70" w:type="dxa"/>
              <w:left w:w="140" w:type="dxa"/>
              <w:bottom w:w="70" w:type="dxa"/>
              <w:right w:w="140" w:type="dxa"/>
            </w:tcMar>
          </w:tcPr>
          <w:p w14:paraId="5E7FE0A5" w14:textId="77777777" w:rsidR="00A377A1" w:rsidRDefault="00A377A1" w:rsidP="008F2606">
            <w:pPr>
              <w:jc w:val="center"/>
            </w:pPr>
            <w:r>
              <w:rPr>
                <w:rFonts w:ascii="Times New Roman" w:eastAsia="Times New Roman" w:hAnsi="Times New Roman" w:cs="Times New Roman"/>
                <w:color w:val="000000"/>
                <w:sz w:val="22"/>
                <w:szCs w:val="22"/>
              </w:rPr>
              <w:t>30%</w:t>
            </w:r>
          </w:p>
        </w:tc>
      </w:tr>
      <w:tr w:rsidR="00A377A1" w14:paraId="3236D16B" w14:textId="77777777" w:rsidTr="008F2606">
        <w:trPr>
          <w:cantSplit/>
        </w:trPr>
        <w:tc>
          <w:tcPr>
            <w:tcW w:w="3500" w:type="pct"/>
            <w:tcMar>
              <w:top w:w="70" w:type="dxa"/>
              <w:left w:w="140" w:type="dxa"/>
              <w:bottom w:w="70" w:type="dxa"/>
              <w:right w:w="140" w:type="dxa"/>
            </w:tcMar>
          </w:tcPr>
          <w:p w14:paraId="46952F63" w14:textId="77777777" w:rsidR="00A377A1" w:rsidRDefault="00A377A1" w:rsidP="008F2606">
            <w:r>
              <w:rPr>
                <w:rFonts w:ascii="Times New Roman" w:eastAsia="Times New Roman" w:hAnsi="Times New Roman" w:cs="Times New Roman"/>
                <w:color w:val="000000"/>
                <w:sz w:val="22"/>
                <w:szCs w:val="22"/>
              </w:rPr>
              <w:lastRenderedPageBreak/>
              <w:t>Hesabatın keyfiyyəti</w:t>
            </w:r>
          </w:p>
        </w:tc>
        <w:tc>
          <w:tcPr>
            <w:tcW w:w="1500" w:type="pct"/>
            <w:tcMar>
              <w:top w:w="70" w:type="dxa"/>
              <w:left w:w="140" w:type="dxa"/>
              <w:bottom w:w="70" w:type="dxa"/>
              <w:right w:w="140" w:type="dxa"/>
            </w:tcMar>
          </w:tcPr>
          <w:p w14:paraId="6447D157" w14:textId="77777777" w:rsidR="00A377A1" w:rsidRDefault="00A377A1" w:rsidP="008F2606">
            <w:pPr>
              <w:jc w:val="center"/>
            </w:pPr>
            <w:r>
              <w:rPr>
                <w:rFonts w:ascii="Times New Roman" w:eastAsia="Times New Roman" w:hAnsi="Times New Roman" w:cs="Times New Roman"/>
                <w:color w:val="000000"/>
                <w:sz w:val="22"/>
                <w:szCs w:val="22"/>
              </w:rPr>
              <w:t>20%</w:t>
            </w:r>
          </w:p>
        </w:tc>
      </w:tr>
      <w:tr w:rsidR="00A377A1" w14:paraId="74EE709C" w14:textId="77777777" w:rsidTr="008F2606">
        <w:trPr>
          <w:cantSplit/>
        </w:trPr>
        <w:tc>
          <w:tcPr>
            <w:tcW w:w="3500" w:type="pct"/>
            <w:tcMar>
              <w:top w:w="70" w:type="dxa"/>
              <w:left w:w="140" w:type="dxa"/>
              <w:bottom w:w="70" w:type="dxa"/>
              <w:right w:w="140" w:type="dxa"/>
            </w:tcMar>
          </w:tcPr>
          <w:p w14:paraId="7C0CD567" w14:textId="77777777" w:rsidR="00A377A1" w:rsidRDefault="00A377A1" w:rsidP="008F2606">
            <w:r>
              <w:rPr>
                <w:rFonts w:ascii="Times New Roman" w:eastAsia="Times New Roman" w:hAnsi="Times New Roman" w:cs="Times New Roman"/>
                <w:color w:val="000000"/>
                <w:sz w:val="22"/>
                <w:szCs w:val="22"/>
              </w:rPr>
              <w:t>Müzakirə və nəticə</w:t>
            </w:r>
          </w:p>
        </w:tc>
        <w:tc>
          <w:tcPr>
            <w:tcW w:w="1500" w:type="pct"/>
            <w:tcMar>
              <w:top w:w="70" w:type="dxa"/>
              <w:left w:w="140" w:type="dxa"/>
              <w:bottom w:w="70" w:type="dxa"/>
              <w:right w:w="140" w:type="dxa"/>
            </w:tcMar>
          </w:tcPr>
          <w:p w14:paraId="1363C0F7" w14:textId="77777777" w:rsidR="00A377A1" w:rsidRDefault="00A377A1" w:rsidP="008F2606">
            <w:pPr>
              <w:jc w:val="center"/>
            </w:pPr>
            <w:r>
              <w:rPr>
                <w:rFonts w:ascii="Times New Roman" w:eastAsia="Times New Roman" w:hAnsi="Times New Roman" w:cs="Times New Roman"/>
                <w:color w:val="000000"/>
                <w:sz w:val="22"/>
                <w:szCs w:val="22"/>
              </w:rPr>
              <w:t>20%</w:t>
            </w:r>
          </w:p>
        </w:tc>
      </w:tr>
    </w:tbl>
    <w:p w14:paraId="4F5A12CC" w14:textId="77777777" w:rsidR="00A377A1" w:rsidRDefault="00A377A1">
      <w:pPr>
        <w:jc w:val="center"/>
        <w:rPr>
          <w:b/>
          <w:sz w:val="36"/>
          <w:szCs w:val="36"/>
        </w:rPr>
      </w:pPr>
    </w:p>
    <w:p w14:paraId="120A1B83" w14:textId="77777777" w:rsidR="00E434B6" w:rsidRDefault="00C83926">
      <w:pPr>
        <w:pStyle w:val="Heading1"/>
        <w:spacing w:before="240"/>
        <w:rPr>
          <w:color w:val="000000"/>
          <w:sz w:val="24"/>
          <w:szCs w:val="24"/>
        </w:rPr>
      </w:pPr>
      <w:r>
        <w:rPr>
          <w:color w:val="000000"/>
          <w:sz w:val="24"/>
          <w:szCs w:val="24"/>
        </w:rPr>
        <w:lastRenderedPageBreak/>
        <w:t>TƏLƏBƏ ÜÇÜN MƏLUMAT</w:t>
      </w:r>
    </w:p>
    <w:p w14:paraId="120A1B84" w14:textId="77777777" w:rsidR="00E434B6" w:rsidRDefault="00C83926">
      <w:pPr>
        <w:pStyle w:val="Heading1"/>
        <w:spacing w:before="240"/>
        <w:rPr>
          <w:b w:val="0"/>
          <w:color w:val="000000"/>
          <w:sz w:val="24"/>
          <w:szCs w:val="24"/>
        </w:rPr>
      </w:pPr>
      <w:bookmarkStart w:id="0" w:name="_heading=h.94g7206lboir" w:colFirst="0" w:colLast="0"/>
      <w:bookmarkEnd w:id="0"/>
      <w:r>
        <w:rPr>
          <w:b w:val="0"/>
          <w:color w:val="000000"/>
          <w:sz w:val="24"/>
          <w:szCs w:val="24"/>
        </w:rPr>
        <w:t>Əziz tələbələr,</w:t>
      </w:r>
      <w:r>
        <w:rPr>
          <w:b w:val="0"/>
          <w:color w:val="000000"/>
          <w:sz w:val="24"/>
          <w:szCs w:val="24"/>
        </w:rPr>
        <w:br/>
        <w:t xml:space="preserve"> DSA laboratoriyasına xoş gəlmisiniz. Bu kurs ərzində siz ən azı səkkiz (8) laboratoriya tapşırığını yerinə yetirməlisiniz. Bu praktiki məşğələlər proqramlaşdırma bacarıqlarınızı möhkəmləndirmək, nəzəri biliklərinizi gücləndirmək və problem həll etmə qabiliyyətinizi inkişaf etdirmək məqsədi daşıyır. Hər bir laboratoriya işi tamamlandıqdan sonra sizdən hesabat (lab report) hazırlanması və təhvil verilməsi tələb olunacaq. Hazırladığınız hesabatlar müəlliminiz tərəfindən yoxlanılacaq və qiymətləndiriləcək.</w:t>
      </w:r>
    </w:p>
    <w:p w14:paraId="120A1B85" w14:textId="77777777" w:rsidR="00E434B6" w:rsidRDefault="00C83926">
      <w:pPr>
        <w:pStyle w:val="Heading3"/>
        <w:spacing w:before="280" w:after="80" w:line="240" w:lineRule="auto"/>
        <w:rPr>
          <w:rFonts w:ascii="Cambria" w:eastAsia="Cambria" w:hAnsi="Cambria" w:cs="Cambria"/>
          <w:color w:val="000000"/>
          <w:sz w:val="26"/>
          <w:szCs w:val="26"/>
        </w:rPr>
      </w:pPr>
      <w:bookmarkStart w:id="1" w:name="_heading=h.jrspien867ru" w:colFirst="0" w:colLast="0"/>
      <w:bookmarkEnd w:id="1"/>
      <w:r>
        <w:rPr>
          <w:rFonts w:ascii="Cambria" w:eastAsia="Cambria" w:hAnsi="Cambria" w:cs="Cambria"/>
          <w:color w:val="000000"/>
          <w:sz w:val="26"/>
          <w:szCs w:val="26"/>
        </w:rPr>
        <w:t>1. Laboratoriyanın məqsədləri</w:t>
      </w:r>
    </w:p>
    <w:p w14:paraId="120A1B86" w14:textId="77777777" w:rsidR="00E434B6" w:rsidRDefault="00C83926">
      <w:pPr>
        <w:pStyle w:val="Heading1"/>
        <w:spacing w:before="240" w:line="240" w:lineRule="auto"/>
        <w:rPr>
          <w:b w:val="0"/>
          <w:color w:val="000000"/>
          <w:sz w:val="24"/>
          <w:szCs w:val="24"/>
        </w:rPr>
      </w:pPr>
      <w:r>
        <w:rPr>
          <w:b w:val="0"/>
          <w:color w:val="000000"/>
          <w:sz w:val="24"/>
          <w:szCs w:val="24"/>
        </w:rPr>
        <w:t>DSA laboratoriyası aşağıdakı məqsədlərlə hazırlanmışdır:</w:t>
      </w:r>
    </w:p>
    <w:p w14:paraId="120A1B87" w14:textId="77777777" w:rsidR="00E434B6" w:rsidRDefault="00C83926">
      <w:pPr>
        <w:pStyle w:val="Heading1"/>
        <w:numPr>
          <w:ilvl w:val="0"/>
          <w:numId w:val="9"/>
        </w:numPr>
        <w:spacing w:before="240" w:after="0" w:line="240" w:lineRule="auto"/>
        <w:rPr>
          <w:b w:val="0"/>
          <w:color w:val="000000"/>
          <w:sz w:val="24"/>
          <w:szCs w:val="24"/>
        </w:rPr>
      </w:pPr>
      <w:r>
        <w:rPr>
          <w:b w:val="0"/>
          <w:color w:val="000000"/>
          <w:sz w:val="24"/>
          <w:szCs w:val="24"/>
        </w:rPr>
        <w:t xml:space="preserve">Müxtəlif verilənlərin strukturlarını və alqoritmləri tətbiq etmək üzrə </w:t>
      </w:r>
      <w:r>
        <w:rPr>
          <w:color w:val="000000"/>
          <w:sz w:val="24"/>
          <w:szCs w:val="24"/>
        </w:rPr>
        <w:t>praktiki təcrübə</w:t>
      </w:r>
      <w:r>
        <w:rPr>
          <w:b w:val="0"/>
          <w:color w:val="000000"/>
          <w:sz w:val="24"/>
          <w:szCs w:val="24"/>
        </w:rPr>
        <w:t xml:space="preserve"> qazandırmaq.</w:t>
      </w:r>
      <w:r>
        <w:rPr>
          <w:b w:val="0"/>
          <w:color w:val="000000"/>
          <w:sz w:val="24"/>
          <w:szCs w:val="24"/>
        </w:rPr>
        <w:br/>
      </w:r>
    </w:p>
    <w:p w14:paraId="120A1B88" w14:textId="77777777" w:rsidR="00E434B6" w:rsidRDefault="00C83926">
      <w:pPr>
        <w:pStyle w:val="Heading1"/>
        <w:numPr>
          <w:ilvl w:val="0"/>
          <w:numId w:val="9"/>
        </w:numPr>
        <w:spacing w:before="0" w:after="0" w:line="240" w:lineRule="auto"/>
        <w:rPr>
          <w:b w:val="0"/>
          <w:color w:val="000000"/>
          <w:sz w:val="24"/>
          <w:szCs w:val="24"/>
        </w:rPr>
      </w:pPr>
      <w:r>
        <w:rPr>
          <w:b w:val="0"/>
          <w:color w:val="000000"/>
          <w:sz w:val="24"/>
          <w:szCs w:val="24"/>
        </w:rPr>
        <w:t xml:space="preserve">Strukturlaşdırılmış tapşırıqlar vasitəsilə </w:t>
      </w:r>
      <w:r>
        <w:rPr>
          <w:color w:val="000000"/>
          <w:sz w:val="24"/>
          <w:szCs w:val="24"/>
        </w:rPr>
        <w:t>analitik və səhv axtarma (debugging)</w:t>
      </w:r>
      <w:r>
        <w:rPr>
          <w:b w:val="0"/>
          <w:color w:val="000000"/>
          <w:sz w:val="24"/>
          <w:szCs w:val="24"/>
        </w:rPr>
        <w:t xml:space="preserve"> bacarıqlarını inkişaf etdirmək.</w:t>
      </w:r>
      <w:r>
        <w:rPr>
          <w:b w:val="0"/>
          <w:color w:val="000000"/>
          <w:sz w:val="24"/>
          <w:szCs w:val="24"/>
        </w:rPr>
        <w:br/>
      </w:r>
    </w:p>
    <w:p w14:paraId="120A1B89" w14:textId="77777777" w:rsidR="00E434B6" w:rsidRDefault="00C83926">
      <w:pPr>
        <w:pStyle w:val="Heading1"/>
        <w:numPr>
          <w:ilvl w:val="0"/>
          <w:numId w:val="9"/>
        </w:numPr>
        <w:spacing w:before="0" w:line="240" w:lineRule="auto"/>
        <w:rPr>
          <w:b w:val="0"/>
          <w:color w:val="000000"/>
          <w:sz w:val="24"/>
          <w:szCs w:val="24"/>
        </w:rPr>
      </w:pPr>
      <w:r>
        <w:rPr>
          <w:color w:val="000000"/>
          <w:sz w:val="24"/>
          <w:szCs w:val="24"/>
        </w:rPr>
        <w:t>Aydın və peşəkar texniki hesabatların hazırlanması vərdişlərini</w:t>
      </w:r>
      <w:r>
        <w:rPr>
          <w:b w:val="0"/>
          <w:color w:val="000000"/>
          <w:sz w:val="24"/>
          <w:szCs w:val="24"/>
        </w:rPr>
        <w:t xml:space="preserve"> formalaşdırmaq.</w:t>
      </w:r>
      <w:r>
        <w:rPr>
          <w:b w:val="0"/>
          <w:color w:val="000000"/>
          <w:sz w:val="24"/>
          <w:szCs w:val="24"/>
        </w:rPr>
        <w:br/>
      </w:r>
    </w:p>
    <w:p w14:paraId="120A1B8A" w14:textId="77777777" w:rsidR="00E434B6" w:rsidRDefault="00C83926">
      <w:pPr>
        <w:pStyle w:val="Heading3"/>
        <w:spacing w:before="280" w:after="80" w:line="240" w:lineRule="auto"/>
        <w:rPr>
          <w:rFonts w:ascii="Cambria" w:eastAsia="Cambria" w:hAnsi="Cambria" w:cs="Cambria"/>
          <w:color w:val="000000"/>
          <w:sz w:val="26"/>
          <w:szCs w:val="26"/>
        </w:rPr>
      </w:pPr>
      <w:bookmarkStart w:id="2" w:name="_heading=h.5jee4xf7qxp4" w:colFirst="0" w:colLast="0"/>
      <w:bookmarkEnd w:id="2"/>
      <w:r>
        <w:rPr>
          <w:rFonts w:ascii="Cambria" w:eastAsia="Cambria" w:hAnsi="Cambria" w:cs="Cambria"/>
          <w:color w:val="000000"/>
          <w:sz w:val="26"/>
          <w:szCs w:val="26"/>
        </w:rPr>
        <w:t>2. Laboratoriyaya hazırlıq</w:t>
      </w:r>
    </w:p>
    <w:p w14:paraId="120A1B8B" w14:textId="77777777" w:rsidR="00E434B6" w:rsidRDefault="00C83926">
      <w:pPr>
        <w:pStyle w:val="Heading1"/>
        <w:spacing w:before="240" w:line="240" w:lineRule="auto"/>
        <w:rPr>
          <w:b w:val="0"/>
          <w:color w:val="000000"/>
          <w:sz w:val="24"/>
          <w:szCs w:val="24"/>
        </w:rPr>
      </w:pPr>
      <w:r>
        <w:rPr>
          <w:b w:val="0"/>
          <w:color w:val="000000"/>
          <w:sz w:val="24"/>
          <w:szCs w:val="24"/>
        </w:rPr>
        <w:t>Laboratoriya məşğələsinə gəlməzdən əvvəl:</w:t>
      </w:r>
    </w:p>
    <w:p w14:paraId="120A1B8C" w14:textId="77777777" w:rsidR="00E434B6" w:rsidRDefault="00C83926">
      <w:pPr>
        <w:pStyle w:val="Heading1"/>
        <w:numPr>
          <w:ilvl w:val="0"/>
          <w:numId w:val="11"/>
        </w:numPr>
        <w:spacing w:before="240" w:after="0" w:line="240" w:lineRule="auto"/>
        <w:rPr>
          <w:b w:val="0"/>
          <w:color w:val="000000"/>
          <w:sz w:val="24"/>
          <w:szCs w:val="24"/>
        </w:rPr>
      </w:pPr>
      <w:r>
        <w:rPr>
          <w:b w:val="0"/>
          <w:color w:val="000000"/>
          <w:sz w:val="24"/>
          <w:szCs w:val="24"/>
        </w:rPr>
        <w:t xml:space="preserve">Laboratoriya təlimatını (manual) və məqsədləri </w:t>
      </w:r>
      <w:r>
        <w:rPr>
          <w:color w:val="000000"/>
          <w:sz w:val="24"/>
          <w:szCs w:val="24"/>
        </w:rPr>
        <w:t>diqqətlə oxuyun.</w:t>
      </w:r>
      <w:r>
        <w:rPr>
          <w:color w:val="000000"/>
          <w:sz w:val="24"/>
          <w:szCs w:val="24"/>
        </w:rPr>
        <w:br/>
      </w:r>
    </w:p>
    <w:p w14:paraId="120A1B8D" w14:textId="77777777" w:rsidR="00E434B6" w:rsidRDefault="00C83926">
      <w:pPr>
        <w:pStyle w:val="Heading1"/>
        <w:numPr>
          <w:ilvl w:val="0"/>
          <w:numId w:val="11"/>
        </w:numPr>
        <w:spacing w:before="0" w:after="0" w:line="240" w:lineRule="auto"/>
        <w:rPr>
          <w:b w:val="0"/>
          <w:color w:val="000000"/>
          <w:sz w:val="24"/>
          <w:szCs w:val="24"/>
        </w:rPr>
      </w:pPr>
      <w:r>
        <w:rPr>
          <w:b w:val="0"/>
          <w:color w:val="000000"/>
          <w:sz w:val="24"/>
          <w:szCs w:val="24"/>
        </w:rPr>
        <w:t xml:space="preserve">Verilmiş proqramlaşdırma tapşırıqlarını </w:t>
      </w:r>
      <w:r>
        <w:rPr>
          <w:color w:val="000000"/>
          <w:sz w:val="24"/>
          <w:szCs w:val="24"/>
        </w:rPr>
        <w:t>müstəqil şəkildə həll etməyə çalışın.</w:t>
      </w:r>
      <w:r>
        <w:rPr>
          <w:color w:val="000000"/>
          <w:sz w:val="24"/>
          <w:szCs w:val="24"/>
        </w:rPr>
        <w:br/>
      </w:r>
    </w:p>
    <w:p w14:paraId="120A1B8E" w14:textId="77777777" w:rsidR="00E434B6" w:rsidRDefault="00C83926">
      <w:pPr>
        <w:pStyle w:val="Heading1"/>
        <w:numPr>
          <w:ilvl w:val="0"/>
          <w:numId w:val="11"/>
        </w:numPr>
        <w:spacing w:before="0" w:line="240" w:lineRule="auto"/>
        <w:rPr>
          <w:b w:val="0"/>
          <w:color w:val="000000"/>
          <w:sz w:val="24"/>
          <w:szCs w:val="24"/>
        </w:rPr>
      </w:pPr>
      <w:r>
        <w:rPr>
          <w:color w:val="000000"/>
          <w:sz w:val="24"/>
          <w:szCs w:val="24"/>
        </w:rPr>
        <w:t>Alqoritm, psevdokod və blok-sxem</w:t>
      </w:r>
      <w:r>
        <w:rPr>
          <w:b w:val="0"/>
          <w:color w:val="000000"/>
          <w:sz w:val="24"/>
          <w:szCs w:val="24"/>
        </w:rPr>
        <w:t xml:space="preserve"> eskizlərinizi (qaralamalarınızı) </w:t>
      </w:r>
      <w:r>
        <w:rPr>
          <w:color w:val="000000"/>
          <w:sz w:val="24"/>
          <w:szCs w:val="24"/>
        </w:rPr>
        <w:t>əvvəlcədən hazırlayın.</w:t>
      </w:r>
      <w:r>
        <w:rPr>
          <w:color w:val="000000"/>
          <w:sz w:val="24"/>
          <w:szCs w:val="24"/>
        </w:rPr>
        <w:br/>
      </w:r>
    </w:p>
    <w:p w14:paraId="120A1B8F" w14:textId="77777777" w:rsidR="00E434B6" w:rsidRDefault="00C83926">
      <w:pPr>
        <w:pStyle w:val="Heading1"/>
        <w:spacing w:before="240" w:line="240" w:lineRule="auto"/>
        <w:rPr>
          <w:b w:val="0"/>
          <w:color w:val="000000"/>
          <w:sz w:val="24"/>
          <w:szCs w:val="24"/>
        </w:rPr>
      </w:pPr>
      <w:r>
        <w:rPr>
          <w:b w:val="0"/>
          <w:color w:val="000000"/>
          <w:sz w:val="24"/>
          <w:szCs w:val="24"/>
        </w:rPr>
        <w:t xml:space="preserve">Bu hazırlıq laboratoriya vaxtının </w:t>
      </w:r>
      <w:r>
        <w:rPr>
          <w:color w:val="000000"/>
          <w:sz w:val="24"/>
          <w:szCs w:val="24"/>
        </w:rPr>
        <w:t>səmərəli istifadəsini təmin edir</w:t>
      </w:r>
      <w:r>
        <w:rPr>
          <w:b w:val="0"/>
          <w:color w:val="000000"/>
          <w:sz w:val="24"/>
          <w:szCs w:val="24"/>
        </w:rPr>
        <w:t xml:space="preserve"> və məşğələ zamanı </w:t>
      </w:r>
      <w:r>
        <w:rPr>
          <w:color w:val="000000"/>
          <w:sz w:val="24"/>
          <w:szCs w:val="24"/>
        </w:rPr>
        <w:t>proqramın yoxlanması, səhvlərin aradan qaldırılması və təkmilləşdirilməsinə</w:t>
      </w:r>
      <w:r>
        <w:rPr>
          <w:b w:val="0"/>
          <w:color w:val="000000"/>
          <w:sz w:val="24"/>
          <w:szCs w:val="24"/>
        </w:rPr>
        <w:t xml:space="preserve"> fokuslanmağa kömək edir.</w:t>
      </w:r>
    </w:p>
    <w:p w14:paraId="120A1B90" w14:textId="77777777" w:rsidR="00E434B6" w:rsidRDefault="00C83926">
      <w:pPr>
        <w:pStyle w:val="Heading1"/>
        <w:spacing w:before="240" w:line="240" w:lineRule="auto"/>
        <w:rPr>
          <w:color w:val="000000"/>
          <w:sz w:val="24"/>
          <w:szCs w:val="24"/>
        </w:rPr>
      </w:pPr>
      <w:r>
        <w:rPr>
          <w:color w:val="000000"/>
          <w:sz w:val="24"/>
          <w:szCs w:val="24"/>
        </w:rPr>
        <w:t>3. Laboratoriya hesabatının (Lab Report) təqdim edilməsi</w:t>
      </w:r>
    </w:p>
    <w:p w14:paraId="120A1B91" w14:textId="77777777" w:rsidR="00E434B6" w:rsidRDefault="00C83926">
      <w:pPr>
        <w:pStyle w:val="Heading1"/>
        <w:spacing w:before="240" w:line="240" w:lineRule="auto"/>
        <w:rPr>
          <w:b w:val="0"/>
          <w:color w:val="000000"/>
          <w:sz w:val="24"/>
          <w:szCs w:val="24"/>
        </w:rPr>
      </w:pPr>
      <w:r>
        <w:rPr>
          <w:b w:val="0"/>
          <w:color w:val="000000"/>
          <w:sz w:val="24"/>
          <w:szCs w:val="24"/>
        </w:rPr>
        <w:t xml:space="preserve">Hər bir laboratoriya işi üçün siz </w:t>
      </w:r>
      <w:r>
        <w:rPr>
          <w:color w:val="000000"/>
          <w:sz w:val="24"/>
          <w:szCs w:val="24"/>
        </w:rPr>
        <w:t>aşağıdakı struktur</w:t>
      </w:r>
      <w:r>
        <w:rPr>
          <w:b w:val="0"/>
          <w:color w:val="000000"/>
          <w:sz w:val="24"/>
          <w:szCs w:val="24"/>
        </w:rPr>
        <w:t xml:space="preserve"> əsasında </w:t>
      </w:r>
      <w:r>
        <w:rPr>
          <w:color w:val="000000"/>
          <w:sz w:val="24"/>
          <w:szCs w:val="24"/>
        </w:rPr>
        <w:t>ətraflı hesabat</w:t>
      </w:r>
      <w:r>
        <w:rPr>
          <w:b w:val="0"/>
          <w:color w:val="000000"/>
          <w:sz w:val="24"/>
          <w:szCs w:val="24"/>
        </w:rPr>
        <w:t xml:space="preserve"> hazırlayıb təqdim etməlisiniz.</w:t>
      </w:r>
      <w:r>
        <w:rPr>
          <w:b w:val="0"/>
          <w:color w:val="000000"/>
          <w:sz w:val="24"/>
          <w:szCs w:val="24"/>
        </w:rPr>
        <w:br/>
        <w:t xml:space="preserve"> Əgər </w:t>
      </w:r>
      <w:r>
        <w:rPr>
          <w:color w:val="000000"/>
          <w:sz w:val="24"/>
          <w:szCs w:val="24"/>
        </w:rPr>
        <w:t>təqdim etmə gecikərsə</w:t>
      </w:r>
      <w:r>
        <w:rPr>
          <w:b w:val="0"/>
          <w:color w:val="000000"/>
          <w:sz w:val="24"/>
          <w:szCs w:val="24"/>
        </w:rPr>
        <w:t xml:space="preserve">, əvvəlcədən müəllimin </w:t>
      </w:r>
      <w:r>
        <w:rPr>
          <w:color w:val="000000"/>
          <w:sz w:val="24"/>
          <w:szCs w:val="24"/>
        </w:rPr>
        <w:t>icazəsi alınmadığı halda</w:t>
      </w:r>
      <w:r>
        <w:rPr>
          <w:b w:val="0"/>
          <w:color w:val="000000"/>
          <w:sz w:val="24"/>
          <w:szCs w:val="24"/>
        </w:rPr>
        <w:t xml:space="preserve"> qiymət azaldıla bilər.</w:t>
      </w:r>
    </w:p>
    <w:p w14:paraId="120A1B92" w14:textId="77777777" w:rsidR="00E434B6" w:rsidRDefault="00C83926">
      <w:pPr>
        <w:pStyle w:val="Heading1"/>
        <w:spacing w:before="240" w:line="240" w:lineRule="auto"/>
        <w:rPr>
          <w:color w:val="000000"/>
          <w:sz w:val="24"/>
          <w:szCs w:val="24"/>
        </w:rPr>
      </w:pPr>
      <w:r>
        <w:rPr>
          <w:color w:val="000000"/>
          <w:sz w:val="24"/>
          <w:szCs w:val="24"/>
        </w:rPr>
        <w:t>Laboratoriya hesabatının strukturu:</w:t>
      </w:r>
    </w:p>
    <w:p w14:paraId="120A1B93" w14:textId="77777777" w:rsidR="00E434B6" w:rsidRDefault="00C83926">
      <w:pPr>
        <w:pStyle w:val="Heading1"/>
        <w:spacing w:before="240" w:line="240" w:lineRule="auto"/>
        <w:rPr>
          <w:color w:val="000000"/>
          <w:sz w:val="24"/>
          <w:szCs w:val="24"/>
        </w:rPr>
      </w:pPr>
      <w:r>
        <w:rPr>
          <w:color w:val="000000"/>
          <w:sz w:val="24"/>
          <w:szCs w:val="24"/>
        </w:rPr>
        <w:t>Üz Qapağı (Cover Page)</w:t>
      </w:r>
    </w:p>
    <w:p w14:paraId="120A1B94" w14:textId="77777777" w:rsidR="00E434B6" w:rsidRDefault="00C83926">
      <w:pPr>
        <w:pStyle w:val="Heading1"/>
        <w:spacing w:before="240" w:line="240" w:lineRule="auto"/>
        <w:rPr>
          <w:b w:val="0"/>
          <w:color w:val="000000"/>
          <w:sz w:val="24"/>
          <w:szCs w:val="24"/>
        </w:rPr>
      </w:pPr>
      <w:r>
        <w:rPr>
          <w:b w:val="0"/>
          <w:color w:val="000000"/>
          <w:sz w:val="24"/>
          <w:szCs w:val="24"/>
        </w:rPr>
        <w:t>Aşağıdakı məlumatlar göstərilməlidir:</w:t>
      </w:r>
    </w:p>
    <w:p w14:paraId="120A1B95" w14:textId="77777777" w:rsidR="00E434B6" w:rsidRDefault="00C83926">
      <w:pPr>
        <w:pStyle w:val="Heading1"/>
        <w:numPr>
          <w:ilvl w:val="0"/>
          <w:numId w:val="6"/>
        </w:numPr>
        <w:spacing w:before="0" w:after="0" w:line="240" w:lineRule="auto"/>
        <w:rPr>
          <w:b w:val="0"/>
          <w:color w:val="000000"/>
          <w:sz w:val="24"/>
          <w:szCs w:val="24"/>
        </w:rPr>
      </w:pPr>
      <w:r>
        <w:rPr>
          <w:b w:val="0"/>
          <w:color w:val="000000"/>
          <w:sz w:val="24"/>
          <w:szCs w:val="24"/>
        </w:rPr>
        <w:lastRenderedPageBreak/>
        <w:t>Fənnin adı, laboratoriya nömrəsi, laboratoriyanın mövzusu</w:t>
      </w:r>
    </w:p>
    <w:p w14:paraId="120A1B96" w14:textId="77777777" w:rsidR="00E434B6" w:rsidRDefault="00C83926">
      <w:pPr>
        <w:pStyle w:val="Heading1"/>
        <w:numPr>
          <w:ilvl w:val="0"/>
          <w:numId w:val="6"/>
        </w:numPr>
        <w:spacing w:before="0" w:after="0" w:line="240" w:lineRule="auto"/>
        <w:rPr>
          <w:b w:val="0"/>
          <w:color w:val="000000"/>
          <w:sz w:val="24"/>
          <w:szCs w:val="24"/>
        </w:rPr>
      </w:pPr>
      <w:r>
        <w:rPr>
          <w:b w:val="0"/>
          <w:color w:val="000000"/>
          <w:sz w:val="24"/>
          <w:szCs w:val="24"/>
        </w:rPr>
        <w:t>Tələbənin adı, tələbə nömrəsi (ID), qrup nömrəsi</w:t>
      </w:r>
    </w:p>
    <w:p w14:paraId="120A1B97" w14:textId="77777777" w:rsidR="00E434B6" w:rsidRDefault="00C83926">
      <w:pPr>
        <w:pStyle w:val="Heading1"/>
        <w:numPr>
          <w:ilvl w:val="0"/>
          <w:numId w:val="6"/>
        </w:numPr>
        <w:spacing w:before="0" w:line="240" w:lineRule="auto"/>
        <w:rPr>
          <w:b w:val="0"/>
          <w:color w:val="000000"/>
          <w:sz w:val="24"/>
          <w:szCs w:val="24"/>
        </w:rPr>
      </w:pPr>
      <w:r>
        <w:rPr>
          <w:b w:val="0"/>
          <w:color w:val="000000"/>
          <w:sz w:val="24"/>
          <w:szCs w:val="24"/>
        </w:rPr>
        <w:t>Müəllimin adı, təqdim etmə tarixi</w:t>
      </w:r>
    </w:p>
    <w:p w14:paraId="120A1B98" w14:textId="77777777" w:rsidR="00E434B6" w:rsidRDefault="00C83926">
      <w:pPr>
        <w:pStyle w:val="Heading1"/>
        <w:spacing w:before="240" w:line="240" w:lineRule="auto"/>
        <w:rPr>
          <w:color w:val="000000"/>
          <w:sz w:val="24"/>
          <w:szCs w:val="24"/>
        </w:rPr>
      </w:pPr>
      <w:r>
        <w:rPr>
          <w:color w:val="000000"/>
          <w:sz w:val="24"/>
          <w:szCs w:val="24"/>
        </w:rPr>
        <w:t>Başlıq (Title)</w:t>
      </w:r>
    </w:p>
    <w:p w14:paraId="120A1B99" w14:textId="77777777" w:rsidR="00E434B6" w:rsidRDefault="00C83926">
      <w:pPr>
        <w:pStyle w:val="Heading1"/>
        <w:spacing w:before="240" w:line="240" w:lineRule="auto"/>
        <w:rPr>
          <w:b w:val="0"/>
          <w:i/>
          <w:color w:val="000000"/>
          <w:sz w:val="24"/>
          <w:szCs w:val="24"/>
        </w:rPr>
      </w:pPr>
      <w:r>
        <w:rPr>
          <w:b w:val="0"/>
          <w:color w:val="000000"/>
          <w:sz w:val="24"/>
          <w:szCs w:val="24"/>
        </w:rPr>
        <w:t>Laboratoriya işinin əsas məqsədini dəqiq ifadə edin.</w:t>
      </w:r>
      <w:r>
        <w:rPr>
          <w:b w:val="0"/>
          <w:color w:val="000000"/>
          <w:sz w:val="24"/>
          <w:szCs w:val="24"/>
        </w:rPr>
        <w:br/>
        <w:t xml:space="preserve"> </w:t>
      </w:r>
      <w:r>
        <w:rPr>
          <w:b w:val="0"/>
          <w:i/>
          <w:color w:val="000000"/>
          <w:sz w:val="24"/>
          <w:szCs w:val="24"/>
        </w:rPr>
        <w:t>(Məsələn: “Massivlərdən istifadə etməklə stek əməliyyatlarının reallaşdırılması”)</w:t>
      </w:r>
    </w:p>
    <w:p w14:paraId="120A1B9A" w14:textId="77777777" w:rsidR="00E434B6" w:rsidRDefault="00C83926">
      <w:pPr>
        <w:pStyle w:val="Heading1"/>
        <w:spacing w:before="240" w:line="240" w:lineRule="auto"/>
        <w:rPr>
          <w:color w:val="000000"/>
          <w:sz w:val="24"/>
          <w:szCs w:val="24"/>
        </w:rPr>
      </w:pPr>
      <w:r>
        <w:rPr>
          <w:color w:val="000000"/>
          <w:sz w:val="24"/>
          <w:szCs w:val="24"/>
        </w:rPr>
        <w:t>Məqsədlər (Objectives)</w:t>
      </w:r>
    </w:p>
    <w:p w14:paraId="120A1B9B" w14:textId="77777777" w:rsidR="00E434B6" w:rsidRDefault="00C83926">
      <w:pPr>
        <w:pStyle w:val="Heading1"/>
        <w:spacing w:before="240" w:line="240" w:lineRule="auto"/>
        <w:rPr>
          <w:b w:val="0"/>
          <w:color w:val="000000"/>
          <w:sz w:val="24"/>
          <w:szCs w:val="24"/>
        </w:rPr>
      </w:pPr>
      <w:r>
        <w:rPr>
          <w:b w:val="0"/>
          <w:color w:val="000000"/>
          <w:sz w:val="24"/>
          <w:szCs w:val="24"/>
        </w:rPr>
        <w:t>Laboratoriyanın məqsədlərini və öyrənmə nəticələrini qısa şəkildə təsvir edin.</w:t>
      </w:r>
    </w:p>
    <w:p w14:paraId="120A1B9C" w14:textId="77777777" w:rsidR="00E434B6" w:rsidRDefault="00C83926">
      <w:pPr>
        <w:pStyle w:val="Heading1"/>
        <w:spacing w:before="240" w:line="240" w:lineRule="auto"/>
        <w:rPr>
          <w:color w:val="000000"/>
          <w:sz w:val="24"/>
          <w:szCs w:val="24"/>
        </w:rPr>
      </w:pPr>
      <w:r>
        <w:rPr>
          <w:color w:val="000000"/>
          <w:sz w:val="24"/>
          <w:szCs w:val="24"/>
        </w:rPr>
        <w:t>Problemin təhlili (Problem Analysis)</w:t>
      </w:r>
    </w:p>
    <w:p w14:paraId="120A1B9D" w14:textId="77777777" w:rsidR="00E434B6" w:rsidRDefault="00C83926">
      <w:pPr>
        <w:pStyle w:val="Heading1"/>
        <w:spacing w:before="240" w:line="240" w:lineRule="auto"/>
        <w:rPr>
          <w:b w:val="0"/>
          <w:color w:val="000000"/>
          <w:sz w:val="24"/>
          <w:szCs w:val="24"/>
        </w:rPr>
      </w:pPr>
      <w:r>
        <w:rPr>
          <w:b w:val="0"/>
          <w:color w:val="000000"/>
          <w:sz w:val="24"/>
          <w:szCs w:val="24"/>
        </w:rPr>
        <w:t>Problemi aydın şəkildə müəyyənləşdirin və aşağıdakılara diqqət edin:</w:t>
      </w:r>
    </w:p>
    <w:p w14:paraId="120A1B9E" w14:textId="77777777" w:rsidR="00E434B6" w:rsidRDefault="00C83926">
      <w:pPr>
        <w:pStyle w:val="Heading1"/>
        <w:numPr>
          <w:ilvl w:val="0"/>
          <w:numId w:val="7"/>
        </w:numPr>
        <w:spacing w:before="0" w:after="0" w:line="240" w:lineRule="auto"/>
        <w:rPr>
          <w:b w:val="0"/>
          <w:color w:val="000000"/>
          <w:sz w:val="24"/>
          <w:szCs w:val="24"/>
        </w:rPr>
      </w:pPr>
      <w:r>
        <w:rPr>
          <w:b w:val="0"/>
          <w:color w:val="000000"/>
          <w:sz w:val="24"/>
          <w:szCs w:val="24"/>
        </w:rPr>
        <w:t>Giriş və çıxış verilənlərinin təsviri</w:t>
      </w:r>
    </w:p>
    <w:p w14:paraId="120A1B9F" w14:textId="77777777" w:rsidR="00E434B6" w:rsidRDefault="00C83926">
      <w:pPr>
        <w:pStyle w:val="Heading1"/>
        <w:numPr>
          <w:ilvl w:val="0"/>
          <w:numId w:val="7"/>
        </w:numPr>
        <w:spacing w:before="0" w:after="0" w:line="240" w:lineRule="auto"/>
        <w:rPr>
          <w:b w:val="0"/>
          <w:color w:val="000000"/>
          <w:sz w:val="24"/>
          <w:szCs w:val="24"/>
        </w:rPr>
      </w:pPr>
      <w:r>
        <w:rPr>
          <w:b w:val="0"/>
          <w:color w:val="000000"/>
          <w:sz w:val="24"/>
          <w:szCs w:val="24"/>
        </w:rPr>
        <w:t>Məhdudiyyətlər və gözlənilən nəticələr</w:t>
      </w:r>
    </w:p>
    <w:p w14:paraId="120A1BA0" w14:textId="77777777" w:rsidR="00E434B6" w:rsidRDefault="00C83926">
      <w:pPr>
        <w:pStyle w:val="Heading1"/>
        <w:numPr>
          <w:ilvl w:val="0"/>
          <w:numId w:val="7"/>
        </w:numPr>
        <w:spacing w:before="0" w:line="240" w:lineRule="auto"/>
        <w:rPr>
          <w:b w:val="0"/>
          <w:color w:val="000000"/>
          <w:sz w:val="24"/>
          <w:szCs w:val="24"/>
        </w:rPr>
      </w:pPr>
      <w:r>
        <w:rPr>
          <w:b w:val="0"/>
          <w:color w:val="000000"/>
          <w:sz w:val="24"/>
          <w:szCs w:val="24"/>
        </w:rPr>
        <w:t>İcra üçün seçilmiş verilənlərin strukturu və ya alqoritm</w:t>
      </w:r>
    </w:p>
    <w:p w14:paraId="120A1BA1" w14:textId="77777777" w:rsidR="00E434B6" w:rsidRDefault="00C83926">
      <w:pPr>
        <w:pStyle w:val="Heading1"/>
        <w:spacing w:before="240" w:line="240" w:lineRule="auto"/>
        <w:rPr>
          <w:color w:val="000000"/>
          <w:sz w:val="24"/>
          <w:szCs w:val="24"/>
        </w:rPr>
      </w:pPr>
      <w:r>
        <w:rPr>
          <w:color w:val="000000"/>
          <w:sz w:val="24"/>
          <w:szCs w:val="24"/>
        </w:rPr>
        <w:t>Alqoritm / Psevdokod (Algorithm / Pseudocode)</w:t>
      </w:r>
    </w:p>
    <w:p w14:paraId="120A1BA2" w14:textId="77777777" w:rsidR="00E434B6" w:rsidRDefault="00C83926">
      <w:pPr>
        <w:pStyle w:val="Heading1"/>
        <w:spacing w:before="240" w:line="240" w:lineRule="auto"/>
        <w:rPr>
          <w:b w:val="0"/>
          <w:color w:val="000000"/>
          <w:sz w:val="24"/>
          <w:szCs w:val="24"/>
        </w:rPr>
      </w:pPr>
      <w:r>
        <w:rPr>
          <w:b w:val="0"/>
          <w:color w:val="000000"/>
          <w:sz w:val="24"/>
          <w:szCs w:val="24"/>
        </w:rPr>
        <w:t xml:space="preserve">Alqoritmi </w:t>
      </w:r>
      <w:r>
        <w:rPr>
          <w:color w:val="000000"/>
          <w:sz w:val="24"/>
          <w:szCs w:val="24"/>
        </w:rPr>
        <w:t>addım-addım</w:t>
      </w:r>
      <w:r>
        <w:rPr>
          <w:b w:val="0"/>
          <w:color w:val="000000"/>
          <w:sz w:val="24"/>
          <w:szCs w:val="24"/>
        </w:rPr>
        <w:t xml:space="preserve"> şəkildə təqdim edin.</w:t>
      </w:r>
      <w:r>
        <w:rPr>
          <w:b w:val="0"/>
          <w:color w:val="000000"/>
          <w:sz w:val="24"/>
          <w:szCs w:val="24"/>
        </w:rPr>
        <w:br/>
        <w:t xml:space="preserve"> Oxunaqlılığı təmin etmək üçün </w:t>
      </w:r>
      <w:r>
        <w:rPr>
          <w:color w:val="000000"/>
          <w:sz w:val="24"/>
          <w:szCs w:val="24"/>
        </w:rPr>
        <w:t>standart psevdokod formatından</w:t>
      </w:r>
      <w:r>
        <w:rPr>
          <w:b w:val="0"/>
          <w:color w:val="000000"/>
          <w:sz w:val="24"/>
          <w:szCs w:val="24"/>
        </w:rPr>
        <w:t xml:space="preserve"> istifadə edin.</w:t>
      </w:r>
    </w:p>
    <w:p w14:paraId="120A1BA3" w14:textId="77777777" w:rsidR="00E434B6" w:rsidRDefault="00C83926">
      <w:pPr>
        <w:pStyle w:val="Heading1"/>
        <w:spacing w:before="240" w:line="240" w:lineRule="auto"/>
        <w:rPr>
          <w:color w:val="000000"/>
          <w:sz w:val="24"/>
          <w:szCs w:val="24"/>
        </w:rPr>
      </w:pPr>
      <w:r>
        <w:rPr>
          <w:color w:val="000000"/>
          <w:sz w:val="24"/>
          <w:szCs w:val="24"/>
        </w:rPr>
        <w:t>Blok-sxem (Flowchart)</w:t>
      </w:r>
    </w:p>
    <w:p w14:paraId="120A1BA4" w14:textId="77777777" w:rsidR="00E434B6" w:rsidRDefault="00C83926">
      <w:pPr>
        <w:pStyle w:val="Heading1"/>
        <w:spacing w:before="240" w:line="240" w:lineRule="auto"/>
        <w:rPr>
          <w:b w:val="0"/>
          <w:color w:val="000000"/>
          <w:sz w:val="24"/>
          <w:szCs w:val="24"/>
        </w:rPr>
      </w:pPr>
      <w:r>
        <w:rPr>
          <w:b w:val="0"/>
          <w:color w:val="000000"/>
          <w:sz w:val="24"/>
          <w:szCs w:val="24"/>
        </w:rPr>
        <w:t xml:space="preserve">Alqoritmin </w:t>
      </w:r>
      <w:r>
        <w:rPr>
          <w:color w:val="000000"/>
          <w:sz w:val="24"/>
          <w:szCs w:val="24"/>
        </w:rPr>
        <w:t>qrafik təsvirini</w:t>
      </w:r>
      <w:r>
        <w:rPr>
          <w:b w:val="0"/>
          <w:color w:val="000000"/>
          <w:sz w:val="24"/>
          <w:szCs w:val="24"/>
        </w:rPr>
        <w:t xml:space="preserve"> göstərin.</w:t>
      </w:r>
      <w:r>
        <w:rPr>
          <w:b w:val="0"/>
          <w:color w:val="000000"/>
          <w:sz w:val="24"/>
          <w:szCs w:val="24"/>
        </w:rPr>
        <w:br/>
        <w:t xml:space="preserve"> Standart simvollardan istifadə edin və məntiqi ardıcıllığı qoruyun</w:t>
      </w:r>
      <w:r>
        <w:rPr>
          <w:b w:val="0"/>
          <w:color w:val="000000"/>
          <w:sz w:val="24"/>
          <w:szCs w:val="24"/>
        </w:rPr>
        <w:br/>
        <w:t xml:space="preserve"> (</w:t>
      </w:r>
      <w:r>
        <w:rPr>
          <w:b w:val="0"/>
          <w:i/>
          <w:color w:val="000000"/>
          <w:sz w:val="24"/>
          <w:szCs w:val="24"/>
        </w:rPr>
        <w:t>Başla → Giriş → Emal → Çıxış → Bitir</w:t>
      </w:r>
      <w:r>
        <w:rPr>
          <w:b w:val="0"/>
          <w:color w:val="000000"/>
          <w:sz w:val="24"/>
          <w:szCs w:val="24"/>
        </w:rPr>
        <w:t>).</w:t>
      </w:r>
    </w:p>
    <w:p w14:paraId="120A1BA5" w14:textId="77777777" w:rsidR="00E434B6" w:rsidRDefault="00C83926">
      <w:pPr>
        <w:pStyle w:val="Heading1"/>
        <w:spacing w:before="240" w:line="240" w:lineRule="auto"/>
        <w:rPr>
          <w:color w:val="000000"/>
          <w:sz w:val="24"/>
          <w:szCs w:val="24"/>
        </w:rPr>
      </w:pPr>
      <w:r>
        <w:rPr>
          <w:color w:val="000000"/>
          <w:sz w:val="24"/>
          <w:szCs w:val="24"/>
        </w:rPr>
        <w:t>Proqramlaşdırma (Coding)</w:t>
      </w:r>
    </w:p>
    <w:p w14:paraId="120A1BA6" w14:textId="77777777" w:rsidR="00E434B6" w:rsidRDefault="00C83926">
      <w:pPr>
        <w:pStyle w:val="Heading1"/>
        <w:spacing w:before="240" w:line="240" w:lineRule="auto"/>
        <w:rPr>
          <w:b w:val="0"/>
          <w:color w:val="000000"/>
          <w:sz w:val="24"/>
          <w:szCs w:val="24"/>
        </w:rPr>
      </w:pPr>
      <w:r>
        <w:rPr>
          <w:b w:val="0"/>
          <w:color w:val="000000"/>
          <w:sz w:val="24"/>
          <w:szCs w:val="24"/>
        </w:rPr>
        <w:t xml:space="preserve">Kodu </w:t>
      </w:r>
      <w:r>
        <w:rPr>
          <w:color w:val="000000"/>
          <w:sz w:val="24"/>
          <w:szCs w:val="24"/>
        </w:rPr>
        <w:t>təmiz, oxunaqlı və sənədləşdirilmiş</w:t>
      </w:r>
      <w:r>
        <w:rPr>
          <w:b w:val="0"/>
          <w:color w:val="000000"/>
          <w:sz w:val="24"/>
          <w:szCs w:val="24"/>
        </w:rPr>
        <w:t xml:space="preserve"> şəkildə yazın.</w:t>
      </w:r>
      <w:r>
        <w:rPr>
          <w:b w:val="0"/>
          <w:color w:val="000000"/>
          <w:sz w:val="24"/>
          <w:szCs w:val="24"/>
        </w:rPr>
        <w:br/>
        <w:t xml:space="preserve"> Düzgün </w:t>
      </w:r>
      <w:r>
        <w:rPr>
          <w:color w:val="000000"/>
          <w:sz w:val="24"/>
          <w:szCs w:val="24"/>
        </w:rPr>
        <w:t>indentasiya (boşluq)</w:t>
      </w:r>
      <w:r>
        <w:rPr>
          <w:b w:val="0"/>
          <w:color w:val="000000"/>
          <w:sz w:val="24"/>
          <w:szCs w:val="24"/>
        </w:rPr>
        <w:t xml:space="preserve"> və </w:t>
      </w:r>
      <w:r>
        <w:rPr>
          <w:color w:val="000000"/>
          <w:sz w:val="24"/>
          <w:szCs w:val="24"/>
        </w:rPr>
        <w:t>adlandırma qaydalarına</w:t>
      </w:r>
      <w:r>
        <w:rPr>
          <w:b w:val="0"/>
          <w:color w:val="000000"/>
          <w:sz w:val="24"/>
          <w:szCs w:val="24"/>
        </w:rPr>
        <w:t xml:space="preserve"> əməl edin.</w:t>
      </w:r>
      <w:r>
        <w:rPr>
          <w:b w:val="0"/>
          <w:color w:val="000000"/>
          <w:sz w:val="24"/>
          <w:szCs w:val="24"/>
        </w:rPr>
        <w:br/>
        <w:t xml:space="preserve"> Əsas funksiyaları və məntiqi hissələri izah edən </w:t>
      </w:r>
      <w:r>
        <w:rPr>
          <w:color w:val="000000"/>
          <w:sz w:val="24"/>
          <w:szCs w:val="24"/>
        </w:rPr>
        <w:t>qısa şərhlər (comment)</w:t>
      </w:r>
      <w:r>
        <w:rPr>
          <w:b w:val="0"/>
          <w:color w:val="000000"/>
          <w:sz w:val="24"/>
          <w:szCs w:val="24"/>
        </w:rPr>
        <w:t xml:space="preserve"> əlavə edin.</w:t>
      </w:r>
    </w:p>
    <w:p w14:paraId="120A1BA7" w14:textId="77777777" w:rsidR="00E434B6" w:rsidRDefault="00C83926">
      <w:pPr>
        <w:pStyle w:val="Heading1"/>
        <w:spacing w:before="240" w:line="240" w:lineRule="auto"/>
        <w:rPr>
          <w:color w:val="000000"/>
          <w:sz w:val="24"/>
          <w:szCs w:val="24"/>
        </w:rPr>
      </w:pPr>
      <w:r>
        <w:rPr>
          <w:color w:val="000000"/>
          <w:sz w:val="24"/>
          <w:szCs w:val="24"/>
        </w:rPr>
        <w:t>Nəticələr və Test (Output and Testing)</w:t>
      </w:r>
    </w:p>
    <w:p w14:paraId="120A1BA8" w14:textId="77777777" w:rsidR="00E434B6" w:rsidRDefault="00C83926">
      <w:pPr>
        <w:pStyle w:val="Heading1"/>
        <w:spacing w:before="240" w:line="240" w:lineRule="auto"/>
        <w:rPr>
          <w:b w:val="0"/>
          <w:color w:val="000000"/>
          <w:sz w:val="24"/>
          <w:szCs w:val="24"/>
        </w:rPr>
      </w:pPr>
      <w:r>
        <w:rPr>
          <w:b w:val="0"/>
          <w:color w:val="000000"/>
          <w:sz w:val="24"/>
          <w:szCs w:val="24"/>
        </w:rPr>
        <w:t xml:space="preserve">Proqramın işləmə nəticələrini </w:t>
      </w:r>
      <w:r>
        <w:rPr>
          <w:color w:val="000000"/>
          <w:sz w:val="24"/>
          <w:szCs w:val="24"/>
        </w:rPr>
        <w:t>müxtəlif test nümunələri ilə</w:t>
      </w:r>
      <w:r>
        <w:rPr>
          <w:b w:val="0"/>
          <w:color w:val="000000"/>
          <w:sz w:val="24"/>
          <w:szCs w:val="24"/>
        </w:rPr>
        <w:t xml:space="preserve"> göstərin.</w:t>
      </w:r>
      <w:r>
        <w:rPr>
          <w:b w:val="0"/>
          <w:color w:val="000000"/>
          <w:sz w:val="24"/>
          <w:szCs w:val="24"/>
        </w:rPr>
        <w:br/>
        <w:t xml:space="preserve"> Əgər test zamanı </w:t>
      </w:r>
      <w:r>
        <w:rPr>
          <w:color w:val="000000"/>
          <w:sz w:val="24"/>
          <w:szCs w:val="24"/>
        </w:rPr>
        <w:t>xəta və ya problem yaranıbsa</w:t>
      </w:r>
      <w:r>
        <w:rPr>
          <w:b w:val="0"/>
          <w:color w:val="000000"/>
          <w:sz w:val="24"/>
          <w:szCs w:val="24"/>
        </w:rPr>
        <w:t>, onu necə aradan qaldırdığınızı qeyd edin.</w:t>
      </w:r>
    </w:p>
    <w:p w14:paraId="120A1BA9" w14:textId="77777777" w:rsidR="00E434B6" w:rsidRDefault="00C83926">
      <w:pPr>
        <w:pStyle w:val="Heading1"/>
        <w:spacing w:before="240" w:line="240" w:lineRule="auto"/>
        <w:rPr>
          <w:color w:val="000000"/>
          <w:sz w:val="24"/>
          <w:szCs w:val="24"/>
        </w:rPr>
      </w:pPr>
      <w:r>
        <w:rPr>
          <w:color w:val="000000"/>
          <w:sz w:val="24"/>
          <w:szCs w:val="24"/>
        </w:rPr>
        <w:t>Müzakirə və Nəticə (Discussion &amp; Conclusion)</w:t>
      </w:r>
    </w:p>
    <w:p w14:paraId="120A1BAA" w14:textId="77777777" w:rsidR="00E434B6" w:rsidRDefault="00C83926">
      <w:pPr>
        <w:pStyle w:val="Heading1"/>
        <w:spacing w:before="240" w:line="240" w:lineRule="auto"/>
        <w:rPr>
          <w:b w:val="0"/>
          <w:color w:val="000000"/>
          <w:sz w:val="24"/>
          <w:szCs w:val="24"/>
        </w:rPr>
      </w:pPr>
      <w:r>
        <w:rPr>
          <w:b w:val="0"/>
          <w:color w:val="000000"/>
          <w:sz w:val="24"/>
          <w:szCs w:val="24"/>
        </w:rPr>
        <w:t xml:space="preserve">Laboratoriya zamanı </w:t>
      </w:r>
      <w:r>
        <w:rPr>
          <w:color w:val="000000"/>
          <w:sz w:val="24"/>
          <w:szCs w:val="24"/>
        </w:rPr>
        <w:t>nə öyrəndiyinizi</w:t>
      </w:r>
      <w:r>
        <w:rPr>
          <w:b w:val="0"/>
          <w:color w:val="000000"/>
          <w:sz w:val="24"/>
          <w:szCs w:val="24"/>
        </w:rPr>
        <w:t xml:space="preserve"> ümumiləşdirin.</w:t>
      </w:r>
      <w:r>
        <w:rPr>
          <w:b w:val="0"/>
          <w:color w:val="000000"/>
          <w:sz w:val="24"/>
          <w:szCs w:val="24"/>
        </w:rPr>
        <w:br/>
        <w:t xml:space="preserve"> Qarşılaşdığınız çətinlikləri, apardığınız </w:t>
      </w:r>
      <w:r>
        <w:rPr>
          <w:color w:val="000000"/>
          <w:sz w:val="24"/>
          <w:szCs w:val="24"/>
        </w:rPr>
        <w:t>təkmilləşdirmələri</w:t>
      </w:r>
      <w:r>
        <w:rPr>
          <w:b w:val="0"/>
          <w:color w:val="000000"/>
          <w:sz w:val="24"/>
          <w:szCs w:val="24"/>
        </w:rPr>
        <w:t xml:space="preserve"> və gələcəkdə </w:t>
      </w:r>
      <w:r>
        <w:rPr>
          <w:color w:val="000000"/>
          <w:sz w:val="24"/>
          <w:szCs w:val="24"/>
        </w:rPr>
        <w:t>inkişaf imkanlarını</w:t>
      </w:r>
      <w:r>
        <w:rPr>
          <w:b w:val="0"/>
          <w:color w:val="000000"/>
          <w:sz w:val="24"/>
          <w:szCs w:val="24"/>
        </w:rPr>
        <w:t xml:space="preserve"> müzakirə edin.</w:t>
      </w:r>
    </w:p>
    <w:p w14:paraId="120A1BAB" w14:textId="77777777" w:rsidR="00E434B6" w:rsidRDefault="00C83926">
      <w:pPr>
        <w:pStyle w:val="Heading1"/>
        <w:spacing w:before="240" w:line="240" w:lineRule="auto"/>
        <w:rPr>
          <w:color w:val="000000"/>
          <w:sz w:val="24"/>
          <w:szCs w:val="24"/>
        </w:rPr>
      </w:pPr>
      <w:r>
        <w:rPr>
          <w:color w:val="000000"/>
          <w:sz w:val="24"/>
          <w:szCs w:val="24"/>
        </w:rPr>
        <w:t>Müəllim rəyi bölməsi (Instructor Feedback Section)</w:t>
      </w:r>
    </w:p>
    <w:p w14:paraId="120A1BAC" w14:textId="77777777" w:rsidR="00E434B6" w:rsidRDefault="00C83926">
      <w:pPr>
        <w:pStyle w:val="Heading1"/>
        <w:spacing w:before="240" w:line="240" w:lineRule="auto"/>
        <w:rPr>
          <w:b w:val="0"/>
          <w:color w:val="000000"/>
          <w:sz w:val="24"/>
          <w:szCs w:val="24"/>
        </w:rPr>
      </w:pPr>
      <w:r>
        <w:rPr>
          <w:b w:val="0"/>
          <w:color w:val="000000"/>
          <w:sz w:val="24"/>
          <w:szCs w:val="24"/>
        </w:rPr>
        <w:t xml:space="preserve">Bu hissə müəllimin </w:t>
      </w:r>
      <w:r>
        <w:rPr>
          <w:color w:val="000000"/>
          <w:sz w:val="24"/>
          <w:szCs w:val="24"/>
        </w:rPr>
        <w:t>şərhləri və qiymətləndirmə meyarları</w:t>
      </w:r>
      <w:r>
        <w:rPr>
          <w:b w:val="0"/>
          <w:color w:val="000000"/>
          <w:sz w:val="24"/>
          <w:szCs w:val="24"/>
        </w:rPr>
        <w:t xml:space="preserve"> üçün ayrılmışdır:</w:t>
      </w:r>
    </w:p>
    <w:tbl>
      <w:tblPr>
        <w:tblStyle w:val="GridTable1Light"/>
        <w:tblW w:w="5000" w:type="pct"/>
        <w:jc w:val="center"/>
        <w:tblLayout w:type="fixed"/>
        <w:tblLook w:val="0600" w:firstRow="0" w:lastRow="0" w:firstColumn="0" w:lastColumn="0" w:noHBand="1" w:noVBand="1"/>
      </w:tblPr>
      <w:tblGrid>
        <w:gridCol w:w="7064"/>
        <w:gridCol w:w="2281"/>
      </w:tblGrid>
      <w:tr w:rsidR="00E434B6" w14:paraId="120A1BAF" w14:textId="77777777" w:rsidTr="0080310F">
        <w:trPr>
          <w:trHeight w:val="300"/>
          <w:jc w:val="center"/>
        </w:trPr>
        <w:tc>
          <w:tcPr>
            <w:tcW w:w="2880" w:type="dxa"/>
          </w:tcPr>
          <w:p w14:paraId="120A1BAD" w14:textId="77777777" w:rsidR="00E434B6" w:rsidRDefault="00C83926">
            <w:pPr>
              <w:pStyle w:val="Heading1"/>
              <w:spacing w:before="240"/>
              <w:rPr>
                <w:color w:val="000000"/>
                <w:sz w:val="24"/>
                <w:szCs w:val="24"/>
              </w:rPr>
            </w:pPr>
            <w:r>
              <w:rPr>
                <w:color w:val="000000"/>
                <w:sz w:val="24"/>
                <w:szCs w:val="24"/>
              </w:rPr>
              <w:lastRenderedPageBreak/>
              <w:t>Qiymətləndirmə meyarı</w:t>
            </w:r>
          </w:p>
        </w:tc>
        <w:tc>
          <w:tcPr>
            <w:tcW w:w="930" w:type="dxa"/>
          </w:tcPr>
          <w:p w14:paraId="120A1BAE" w14:textId="77777777" w:rsidR="00E434B6" w:rsidRDefault="00C83926">
            <w:pPr>
              <w:pStyle w:val="Heading1"/>
              <w:spacing w:before="240"/>
              <w:rPr>
                <w:color w:val="000000"/>
                <w:sz w:val="24"/>
                <w:szCs w:val="24"/>
              </w:rPr>
            </w:pPr>
            <w:r>
              <w:rPr>
                <w:color w:val="000000"/>
                <w:sz w:val="24"/>
                <w:szCs w:val="24"/>
              </w:rPr>
              <w:t>Faiz (%)</w:t>
            </w:r>
          </w:p>
        </w:tc>
      </w:tr>
      <w:tr w:rsidR="00E434B6" w14:paraId="120A1BB2" w14:textId="77777777" w:rsidTr="0080310F">
        <w:trPr>
          <w:trHeight w:val="300"/>
          <w:jc w:val="center"/>
        </w:trPr>
        <w:tc>
          <w:tcPr>
            <w:tcW w:w="2880" w:type="dxa"/>
          </w:tcPr>
          <w:p w14:paraId="120A1BB0" w14:textId="77777777" w:rsidR="00E434B6" w:rsidRDefault="00C83926">
            <w:pPr>
              <w:pStyle w:val="Heading1"/>
              <w:spacing w:before="240"/>
              <w:rPr>
                <w:b w:val="0"/>
                <w:color w:val="000000"/>
                <w:sz w:val="24"/>
                <w:szCs w:val="24"/>
              </w:rPr>
            </w:pPr>
            <w:r>
              <w:rPr>
                <w:b w:val="0"/>
                <w:color w:val="000000"/>
                <w:sz w:val="24"/>
                <w:szCs w:val="24"/>
              </w:rPr>
              <w:t>Problemin təhlili</w:t>
            </w:r>
          </w:p>
        </w:tc>
        <w:tc>
          <w:tcPr>
            <w:tcW w:w="930" w:type="dxa"/>
          </w:tcPr>
          <w:p w14:paraId="120A1BB1" w14:textId="77777777" w:rsidR="00E434B6" w:rsidRDefault="00C83926">
            <w:pPr>
              <w:pStyle w:val="Heading1"/>
              <w:spacing w:before="240"/>
              <w:rPr>
                <w:b w:val="0"/>
                <w:color w:val="000000"/>
                <w:sz w:val="24"/>
                <w:szCs w:val="24"/>
              </w:rPr>
            </w:pPr>
            <w:r>
              <w:rPr>
                <w:b w:val="0"/>
                <w:color w:val="000000"/>
                <w:sz w:val="24"/>
                <w:szCs w:val="24"/>
              </w:rPr>
              <w:t>10%</w:t>
            </w:r>
          </w:p>
        </w:tc>
      </w:tr>
      <w:tr w:rsidR="00E434B6" w14:paraId="120A1BB5" w14:textId="77777777" w:rsidTr="0080310F">
        <w:trPr>
          <w:trHeight w:val="300"/>
          <w:jc w:val="center"/>
        </w:trPr>
        <w:tc>
          <w:tcPr>
            <w:tcW w:w="2880" w:type="dxa"/>
          </w:tcPr>
          <w:p w14:paraId="120A1BB3" w14:textId="77777777" w:rsidR="00E434B6" w:rsidRDefault="00C83926">
            <w:pPr>
              <w:pStyle w:val="Heading1"/>
              <w:spacing w:before="240"/>
              <w:rPr>
                <w:b w:val="0"/>
                <w:color w:val="000000"/>
                <w:sz w:val="24"/>
                <w:szCs w:val="24"/>
              </w:rPr>
            </w:pPr>
            <w:r>
              <w:rPr>
                <w:b w:val="0"/>
                <w:color w:val="000000"/>
                <w:sz w:val="24"/>
                <w:szCs w:val="24"/>
              </w:rPr>
              <w:t>Alqoritm və blok-sxem</w:t>
            </w:r>
          </w:p>
        </w:tc>
        <w:tc>
          <w:tcPr>
            <w:tcW w:w="930" w:type="dxa"/>
          </w:tcPr>
          <w:p w14:paraId="120A1BB4" w14:textId="77777777" w:rsidR="00E434B6" w:rsidRDefault="00C83926">
            <w:pPr>
              <w:pStyle w:val="Heading1"/>
              <w:spacing w:before="240"/>
              <w:rPr>
                <w:b w:val="0"/>
                <w:color w:val="000000"/>
                <w:sz w:val="24"/>
                <w:szCs w:val="24"/>
              </w:rPr>
            </w:pPr>
            <w:r>
              <w:rPr>
                <w:b w:val="0"/>
                <w:color w:val="000000"/>
                <w:sz w:val="24"/>
                <w:szCs w:val="24"/>
              </w:rPr>
              <w:t>20%</w:t>
            </w:r>
          </w:p>
        </w:tc>
      </w:tr>
      <w:tr w:rsidR="00E434B6" w14:paraId="120A1BB8" w14:textId="77777777" w:rsidTr="0080310F">
        <w:trPr>
          <w:trHeight w:val="300"/>
          <w:jc w:val="center"/>
        </w:trPr>
        <w:tc>
          <w:tcPr>
            <w:tcW w:w="2880" w:type="dxa"/>
          </w:tcPr>
          <w:p w14:paraId="120A1BB6" w14:textId="77777777" w:rsidR="00E434B6" w:rsidRDefault="00C83926">
            <w:pPr>
              <w:pStyle w:val="Heading1"/>
              <w:spacing w:before="240"/>
              <w:rPr>
                <w:b w:val="0"/>
                <w:color w:val="000000"/>
                <w:sz w:val="24"/>
                <w:szCs w:val="24"/>
              </w:rPr>
            </w:pPr>
            <w:r>
              <w:rPr>
                <w:b w:val="0"/>
                <w:color w:val="000000"/>
                <w:sz w:val="24"/>
                <w:szCs w:val="24"/>
              </w:rPr>
              <w:t>Kodlaşdırma və funksionallıq</w:t>
            </w:r>
          </w:p>
        </w:tc>
        <w:tc>
          <w:tcPr>
            <w:tcW w:w="930" w:type="dxa"/>
          </w:tcPr>
          <w:p w14:paraId="120A1BB7" w14:textId="77777777" w:rsidR="00E434B6" w:rsidRDefault="00C83926">
            <w:pPr>
              <w:pStyle w:val="Heading1"/>
              <w:spacing w:before="240"/>
              <w:rPr>
                <w:b w:val="0"/>
                <w:color w:val="000000"/>
                <w:sz w:val="24"/>
                <w:szCs w:val="24"/>
              </w:rPr>
            </w:pPr>
            <w:r>
              <w:rPr>
                <w:b w:val="0"/>
                <w:color w:val="000000"/>
                <w:sz w:val="24"/>
                <w:szCs w:val="24"/>
              </w:rPr>
              <w:t>30%</w:t>
            </w:r>
          </w:p>
        </w:tc>
      </w:tr>
      <w:tr w:rsidR="00E434B6" w14:paraId="120A1BBB" w14:textId="77777777" w:rsidTr="0080310F">
        <w:trPr>
          <w:trHeight w:val="300"/>
          <w:jc w:val="center"/>
        </w:trPr>
        <w:tc>
          <w:tcPr>
            <w:tcW w:w="2880" w:type="dxa"/>
          </w:tcPr>
          <w:p w14:paraId="120A1BB9" w14:textId="77777777" w:rsidR="00E434B6" w:rsidRDefault="00C83926">
            <w:pPr>
              <w:pStyle w:val="Heading1"/>
              <w:spacing w:before="240"/>
              <w:rPr>
                <w:b w:val="0"/>
                <w:color w:val="000000"/>
                <w:sz w:val="24"/>
                <w:szCs w:val="24"/>
              </w:rPr>
            </w:pPr>
            <w:r>
              <w:rPr>
                <w:b w:val="0"/>
                <w:color w:val="000000"/>
                <w:sz w:val="24"/>
                <w:szCs w:val="24"/>
              </w:rPr>
              <w:t>Hesabatın keyfiyyəti</w:t>
            </w:r>
          </w:p>
        </w:tc>
        <w:tc>
          <w:tcPr>
            <w:tcW w:w="930" w:type="dxa"/>
          </w:tcPr>
          <w:p w14:paraId="120A1BBA" w14:textId="77777777" w:rsidR="00E434B6" w:rsidRDefault="00C83926">
            <w:pPr>
              <w:pStyle w:val="Heading1"/>
              <w:spacing w:before="240"/>
              <w:rPr>
                <w:b w:val="0"/>
                <w:color w:val="000000"/>
                <w:sz w:val="24"/>
                <w:szCs w:val="24"/>
              </w:rPr>
            </w:pPr>
            <w:r>
              <w:rPr>
                <w:b w:val="0"/>
                <w:color w:val="000000"/>
                <w:sz w:val="24"/>
                <w:szCs w:val="24"/>
              </w:rPr>
              <w:t>20%</w:t>
            </w:r>
          </w:p>
        </w:tc>
      </w:tr>
      <w:tr w:rsidR="00E434B6" w14:paraId="120A1BBE" w14:textId="77777777" w:rsidTr="0080310F">
        <w:trPr>
          <w:trHeight w:val="300"/>
          <w:jc w:val="center"/>
        </w:trPr>
        <w:tc>
          <w:tcPr>
            <w:tcW w:w="2880" w:type="dxa"/>
          </w:tcPr>
          <w:p w14:paraId="120A1BBC" w14:textId="77777777" w:rsidR="00E434B6" w:rsidRDefault="00C83926">
            <w:pPr>
              <w:pStyle w:val="Heading1"/>
              <w:spacing w:before="240"/>
              <w:rPr>
                <w:b w:val="0"/>
                <w:color w:val="000000"/>
                <w:sz w:val="24"/>
                <w:szCs w:val="24"/>
              </w:rPr>
            </w:pPr>
            <w:r>
              <w:rPr>
                <w:b w:val="0"/>
                <w:color w:val="000000"/>
                <w:sz w:val="24"/>
                <w:szCs w:val="24"/>
              </w:rPr>
              <w:t>Müzakirə və nəticə</w:t>
            </w:r>
          </w:p>
        </w:tc>
        <w:tc>
          <w:tcPr>
            <w:tcW w:w="930" w:type="dxa"/>
          </w:tcPr>
          <w:p w14:paraId="120A1BBD" w14:textId="77777777" w:rsidR="00E434B6" w:rsidRDefault="00C83926">
            <w:pPr>
              <w:pStyle w:val="Heading1"/>
              <w:spacing w:before="240"/>
              <w:rPr>
                <w:b w:val="0"/>
                <w:color w:val="000000"/>
                <w:sz w:val="24"/>
                <w:szCs w:val="24"/>
              </w:rPr>
            </w:pPr>
            <w:r>
              <w:rPr>
                <w:b w:val="0"/>
                <w:color w:val="000000"/>
                <w:sz w:val="24"/>
                <w:szCs w:val="24"/>
              </w:rPr>
              <w:t>20%</w:t>
            </w:r>
          </w:p>
        </w:tc>
      </w:tr>
    </w:tbl>
    <w:p w14:paraId="120A1BBF" w14:textId="77777777" w:rsidR="00E434B6" w:rsidRDefault="00C83926">
      <w:pPr>
        <w:pStyle w:val="Heading3"/>
        <w:spacing w:before="280" w:after="80"/>
        <w:rPr>
          <w:rFonts w:ascii="Cambria" w:eastAsia="Cambria" w:hAnsi="Cambria" w:cs="Cambria"/>
          <w:color w:val="000000"/>
          <w:sz w:val="26"/>
          <w:szCs w:val="26"/>
        </w:rPr>
      </w:pPr>
      <w:bookmarkStart w:id="3" w:name="_heading=h.2hes8tvaa4xf" w:colFirst="0" w:colLast="0"/>
      <w:bookmarkEnd w:id="3"/>
      <w:r>
        <w:rPr>
          <w:rFonts w:ascii="Cambria" w:eastAsia="Cambria" w:hAnsi="Cambria" w:cs="Cambria"/>
          <w:color w:val="000000"/>
          <w:sz w:val="26"/>
          <w:szCs w:val="26"/>
        </w:rPr>
        <w:t>4. Peşəkar yanaşma (Professional Practice)</w:t>
      </w:r>
    </w:p>
    <w:p w14:paraId="120A1BC0" w14:textId="77777777" w:rsidR="00E434B6" w:rsidRDefault="00C83926">
      <w:pPr>
        <w:numPr>
          <w:ilvl w:val="0"/>
          <w:numId w:val="2"/>
        </w:numPr>
        <w:pBdr>
          <w:top w:val="nil"/>
          <w:left w:val="nil"/>
          <w:bottom w:val="nil"/>
          <w:right w:val="nil"/>
          <w:between w:val="nil"/>
        </w:pBdr>
        <w:spacing w:after="3" w:line="249" w:lineRule="auto"/>
        <w:ind w:right="1" w:hanging="540"/>
        <w:jc w:val="both"/>
      </w:pPr>
      <w:r>
        <w:rPr>
          <w:color w:val="000000"/>
        </w:rPr>
        <w:t>Akademik dürüstlüyü qoruyun — plagiat (başqasının işindən icazəsiz istifadə) cəza ilə nəticələnəcəkdir.</w:t>
      </w:r>
    </w:p>
    <w:p w14:paraId="120A1BC1" w14:textId="77777777" w:rsidR="00E434B6" w:rsidRDefault="00C83926">
      <w:pPr>
        <w:numPr>
          <w:ilvl w:val="0"/>
          <w:numId w:val="2"/>
        </w:numPr>
        <w:pBdr>
          <w:top w:val="nil"/>
          <w:left w:val="nil"/>
          <w:bottom w:val="nil"/>
          <w:right w:val="nil"/>
          <w:between w:val="nil"/>
        </w:pBdr>
        <w:spacing w:after="3" w:line="249" w:lineRule="auto"/>
        <w:ind w:right="1" w:hanging="540"/>
        <w:jc w:val="both"/>
      </w:pPr>
      <w:r>
        <w:rPr>
          <w:color w:val="000000"/>
        </w:rPr>
        <w:t>Hesabatlarınızı düzgün formatda və qrammatik cəhətdən düzgün şəkildə tərtib edin.</w:t>
      </w:r>
    </w:p>
    <w:p w14:paraId="120A1BC2" w14:textId="77777777" w:rsidR="00E434B6" w:rsidRDefault="00C83926">
      <w:pPr>
        <w:numPr>
          <w:ilvl w:val="0"/>
          <w:numId w:val="2"/>
        </w:numPr>
        <w:pBdr>
          <w:top w:val="nil"/>
          <w:left w:val="nil"/>
          <w:bottom w:val="nil"/>
          <w:right w:val="nil"/>
          <w:between w:val="nil"/>
        </w:pBdr>
        <w:spacing w:after="3" w:line="249" w:lineRule="auto"/>
        <w:ind w:right="1" w:hanging="540"/>
        <w:jc w:val="both"/>
      </w:pPr>
      <w:r>
        <w:rPr>
          <w:color w:val="000000"/>
        </w:rPr>
        <w:t>Laboratoriya rəhbərliyində təqdim olunan “Tam laboratoriya hesabatı necə yazılır” adlı nümunə sənədi formatlaşdırma üçün bələdçi kimi istifadə edin.</w:t>
      </w:r>
      <w:r>
        <w:rPr>
          <w:color w:val="000000"/>
        </w:rPr>
        <w:br/>
      </w:r>
    </w:p>
    <w:p w14:paraId="120A1BC3" w14:textId="77777777" w:rsidR="00E434B6" w:rsidRDefault="00E434B6">
      <w:pPr>
        <w:pStyle w:val="Heading1"/>
        <w:rPr>
          <w:b w:val="0"/>
          <w:color w:val="000000"/>
          <w:sz w:val="24"/>
          <w:szCs w:val="24"/>
        </w:rPr>
      </w:pPr>
    </w:p>
    <w:p w14:paraId="120A1BC4" w14:textId="77777777" w:rsidR="00E434B6" w:rsidRDefault="00E434B6">
      <w:pPr>
        <w:pStyle w:val="Heading1"/>
        <w:spacing w:before="240"/>
        <w:rPr>
          <w:b w:val="0"/>
          <w:color w:val="000000"/>
          <w:sz w:val="24"/>
          <w:szCs w:val="24"/>
        </w:rPr>
      </w:pPr>
    </w:p>
    <w:p w14:paraId="120A1BD2" w14:textId="10B1B5FF" w:rsidR="00E434B6" w:rsidRDefault="00C83926" w:rsidP="00C91981">
      <w:pPr>
        <w:pStyle w:val="Heading1"/>
        <w:rPr>
          <w:color w:val="000000"/>
        </w:rPr>
      </w:pPr>
      <w:r>
        <w:br w:type="page"/>
      </w:r>
    </w:p>
    <w:p w14:paraId="7B2AEAEB" w14:textId="271A34B3" w:rsidR="00720A66" w:rsidRPr="00720A66" w:rsidRDefault="00720A66" w:rsidP="00720A66">
      <w:pPr>
        <w:spacing w:after="0" w:line="240" w:lineRule="auto"/>
        <w:rPr>
          <w:rFonts w:ascii="Times New Roman" w:eastAsia="Times New Roman" w:hAnsi="Times New Roman" w:cs="Times New Roman"/>
          <w:sz w:val="32"/>
          <w:szCs w:val="32"/>
          <w:lang w:val="en-US"/>
        </w:rPr>
      </w:pPr>
      <w:bookmarkStart w:id="4" w:name="_heading=h.qyeaomupiepb" w:colFirst="0" w:colLast="0"/>
      <w:bookmarkEnd w:id="4"/>
      <w:r w:rsidRPr="00720A66">
        <w:rPr>
          <w:rFonts w:ascii="Times New Roman" w:eastAsia="Times New Roman" w:hAnsi="Times New Roman" w:cs="Times New Roman"/>
          <w:b/>
          <w:bCs/>
          <w:color w:val="1F1F1F"/>
          <w:shd w:val="clear" w:color="auto" w:fill="FFFFFF"/>
          <w:lang w:val="en-US"/>
        </w:rPr>
        <w:lastRenderedPageBreak/>
        <w:t>Məsələ 1: Asan — Aptekdə növbə</w:t>
      </w:r>
      <w:r w:rsidRPr="00720A66">
        <w:rPr>
          <w:rFonts w:ascii="Times New Roman" w:eastAsia="Times New Roman" w:hAnsi="Times New Roman" w:cs="Times New Roman"/>
          <w:color w:val="1F1F1F"/>
          <w:lang w:val="en-US"/>
        </w:rPr>
        <w:br/>
      </w:r>
      <w:r w:rsidRPr="00720A66">
        <w:rPr>
          <w:rFonts w:ascii="Times New Roman" w:eastAsia="Times New Roman" w:hAnsi="Times New Roman" w:cs="Times New Roman"/>
          <w:color w:val="1F1F1F"/>
          <w:shd w:val="clear" w:color="auto" w:fill="FFFFFF"/>
          <w:lang w:val="en-US"/>
        </w:rPr>
        <w:t>Aptekdə insanlar dərman almaq üçün növbəyə düzülürlər. Hər müştəri növbəyə ad və tələb olunan dərman adı ilə daxil olur. Müştəri dərmanını aldıqdan sonra növbədən çıxarılır.</w:t>
      </w:r>
    </w:p>
    <w:p w14:paraId="38832412" w14:textId="77777777" w:rsidR="00720A66" w:rsidRPr="00720A66" w:rsidRDefault="00720A66" w:rsidP="00720A66">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lang w:val="en-US"/>
        </w:rPr>
      </w:pPr>
      <w:r w:rsidRPr="00720A66">
        <w:rPr>
          <w:rFonts w:ascii="Times New Roman" w:eastAsia="Times New Roman" w:hAnsi="Times New Roman" w:cs="Times New Roman"/>
          <w:color w:val="1F1F1F"/>
          <w:lang w:val="en-US"/>
        </w:rPr>
        <w:t>Növbəyə yeni müştəri əlavə edən funksiyanı yaz.</w:t>
      </w:r>
    </w:p>
    <w:p w14:paraId="1A0B9331" w14:textId="77777777" w:rsidR="00720A66" w:rsidRPr="00720A66" w:rsidRDefault="00720A66" w:rsidP="00720A66">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lang w:val="en-US"/>
        </w:rPr>
      </w:pPr>
      <w:r w:rsidRPr="00720A66">
        <w:rPr>
          <w:rFonts w:ascii="Times New Roman" w:eastAsia="Times New Roman" w:hAnsi="Times New Roman" w:cs="Times New Roman"/>
          <w:color w:val="1F1F1F"/>
          <w:lang w:val="en-US"/>
        </w:rPr>
        <w:t>Növbədəki ilk müştərini dərmanını verdikdən sonra çıxaran funksiyanı yaz.</w:t>
      </w:r>
    </w:p>
    <w:p w14:paraId="491A91AC" w14:textId="77777777" w:rsidR="00720A66" w:rsidRPr="00720A66" w:rsidRDefault="00720A66" w:rsidP="00720A66">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F1F1F"/>
          <w:lang w:val="en-US"/>
        </w:rPr>
      </w:pPr>
      <w:r w:rsidRPr="00720A66">
        <w:rPr>
          <w:rFonts w:ascii="Times New Roman" w:eastAsia="Times New Roman" w:hAnsi="Times New Roman" w:cs="Times New Roman"/>
          <w:color w:val="1F1F1F"/>
          <w:lang w:val="en-US"/>
        </w:rPr>
        <w:t>Növbədəki bütün müştəriləri ekrana çıxaran funksiyanı yaz.</w:t>
      </w:r>
    </w:p>
    <w:p w14:paraId="1B534948" w14:textId="696D0DF8" w:rsidR="00720A66" w:rsidRPr="00720A66" w:rsidRDefault="00720A66" w:rsidP="00720A66">
      <w:pPr>
        <w:spacing w:after="0" w:line="240" w:lineRule="auto"/>
        <w:rPr>
          <w:rFonts w:ascii="Times New Roman" w:eastAsia="Times New Roman" w:hAnsi="Times New Roman" w:cs="Times New Roman"/>
          <w:sz w:val="32"/>
          <w:szCs w:val="32"/>
          <w:lang w:val="en-US"/>
        </w:rPr>
      </w:pPr>
      <w:r w:rsidRPr="00720A66">
        <w:rPr>
          <w:rFonts w:ascii="Times New Roman" w:eastAsia="Times New Roman" w:hAnsi="Times New Roman" w:cs="Times New Roman"/>
          <w:color w:val="1F1F1F"/>
          <w:shd w:val="clear" w:color="auto" w:fill="FFFFFF"/>
          <w:lang w:val="en-US"/>
        </w:rPr>
        <w:t>Bu, klassik FIFO (First-In-First-Out) prinsipidir. İlk gələn ilk xidmət alır. Növbə strukturunda yeni müştəri sona əlavə olunur, xidmət alan isə başdan çıxarılır.</w:t>
      </w:r>
      <w:r w:rsidRPr="00720A66">
        <w:rPr>
          <w:rFonts w:ascii="Times New Roman" w:eastAsia="Times New Roman" w:hAnsi="Times New Roman" w:cs="Times New Roman"/>
          <w:color w:val="1F1F1F"/>
          <w:lang w:val="en-US"/>
        </w:rPr>
        <w:br/>
      </w:r>
      <w:r w:rsidRPr="00720A66">
        <w:rPr>
          <w:rFonts w:ascii="Times New Roman" w:eastAsia="Times New Roman" w:hAnsi="Times New Roman" w:cs="Times New Roman"/>
          <w:color w:val="1F1F1F"/>
          <w:lang w:val="en-US"/>
        </w:rPr>
        <w:br/>
      </w:r>
      <w:r w:rsidRPr="00720A66">
        <w:rPr>
          <w:rFonts w:ascii="Times New Roman" w:eastAsia="Times New Roman" w:hAnsi="Times New Roman" w:cs="Times New Roman"/>
          <w:color w:val="1F1F1F"/>
          <w:lang w:val="en-US"/>
        </w:rPr>
        <w:br/>
      </w:r>
      <w:r w:rsidRPr="00720A66">
        <w:rPr>
          <w:rFonts w:ascii="Times New Roman" w:eastAsia="Times New Roman" w:hAnsi="Times New Roman" w:cs="Times New Roman"/>
          <w:b/>
          <w:bCs/>
          <w:color w:val="1F1F1F"/>
          <w:shd w:val="clear" w:color="auto" w:fill="FFFFFF"/>
          <w:lang w:val="en-US"/>
        </w:rPr>
        <w:t>Məsələ 2: Orta — Avtobus dayanacağında növbə və prioritet</w:t>
      </w:r>
      <w:r w:rsidRPr="00720A66">
        <w:rPr>
          <w:rFonts w:ascii="Times New Roman" w:eastAsia="Times New Roman" w:hAnsi="Times New Roman" w:cs="Times New Roman"/>
          <w:color w:val="1F1F1F"/>
          <w:lang w:val="en-US"/>
        </w:rPr>
        <w:br/>
      </w:r>
      <w:r w:rsidRPr="00720A66">
        <w:rPr>
          <w:rFonts w:ascii="Times New Roman" w:eastAsia="Times New Roman" w:hAnsi="Times New Roman" w:cs="Times New Roman"/>
          <w:color w:val="1F1F1F"/>
          <w:lang w:val="en-US"/>
        </w:rPr>
        <w:br/>
      </w:r>
      <w:r w:rsidRPr="00720A66">
        <w:rPr>
          <w:rFonts w:ascii="Times New Roman" w:eastAsia="Times New Roman" w:hAnsi="Times New Roman" w:cs="Times New Roman"/>
          <w:color w:val="1F1F1F"/>
          <w:shd w:val="clear" w:color="auto" w:fill="FFFFFF"/>
          <w:lang w:val="en-US"/>
        </w:rPr>
        <w:t>Avtobus dayanacağında insanlar növbəyə düzülürlər. Lakin yaşlı insanlar (65 yaşdan yuxarı) prioritetlə avtobusa minirlər. Digərləri isə normal növbə ilə minir.</w:t>
      </w:r>
    </w:p>
    <w:p w14:paraId="652F01CE" w14:textId="77777777" w:rsidR="00720A66" w:rsidRPr="00720A66" w:rsidRDefault="00720A66" w:rsidP="00720A66">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lang w:val="en-US"/>
        </w:rPr>
      </w:pPr>
      <w:r w:rsidRPr="00720A66">
        <w:rPr>
          <w:rFonts w:ascii="Times New Roman" w:eastAsia="Times New Roman" w:hAnsi="Times New Roman" w:cs="Times New Roman"/>
          <w:color w:val="1F1F1F"/>
          <w:lang w:val="en-US"/>
        </w:rPr>
        <w:t>Növbəyə yeni sərnişin əlavə edən funksiyanı yaz (ad və yaş daxil edilir).</w:t>
      </w:r>
    </w:p>
    <w:p w14:paraId="576533F2" w14:textId="77777777" w:rsidR="00720A66" w:rsidRPr="00720A66" w:rsidRDefault="00720A66" w:rsidP="00720A66">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lang w:val="en-US"/>
        </w:rPr>
      </w:pPr>
      <w:r w:rsidRPr="00720A66">
        <w:rPr>
          <w:rFonts w:ascii="Times New Roman" w:eastAsia="Times New Roman" w:hAnsi="Times New Roman" w:cs="Times New Roman"/>
          <w:color w:val="1F1F1F"/>
          <w:lang w:val="en-US"/>
        </w:rPr>
        <w:t>Avtobusa minmək üçün növbədəki ilk prioritetli sərnişini çıxaran funksiyanı yaz. Əgər prioritetli sərnişin yoxdursa, normal növbədən çıxar.</w:t>
      </w:r>
    </w:p>
    <w:p w14:paraId="6086AB45" w14:textId="77777777" w:rsidR="00720A66" w:rsidRPr="00720A66" w:rsidRDefault="00720A66" w:rsidP="00720A66">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lang w:val="en-US"/>
        </w:rPr>
      </w:pPr>
      <w:r w:rsidRPr="00720A66">
        <w:rPr>
          <w:rFonts w:ascii="Times New Roman" w:eastAsia="Times New Roman" w:hAnsi="Times New Roman" w:cs="Times New Roman"/>
          <w:color w:val="1F1F1F"/>
          <w:lang w:val="en-US"/>
        </w:rPr>
        <w:t>Növbədəki sərnişinlərin siyahısını ekrana çıxaran funksiyanı yaz.</w:t>
      </w:r>
    </w:p>
    <w:p w14:paraId="120A1C18" w14:textId="243DC048" w:rsidR="00E434B6" w:rsidRPr="00C91981" w:rsidRDefault="00720A66" w:rsidP="00720A66">
      <w:pPr>
        <w:spacing w:after="240" w:line="249" w:lineRule="auto"/>
        <w:rPr>
          <w:rFonts w:ascii="Times New Roman" w:hAnsi="Times New Roman" w:cs="Times New Roman"/>
          <w:sz w:val="32"/>
          <w:szCs w:val="32"/>
        </w:rPr>
      </w:pPr>
      <w:r w:rsidRPr="00C91981">
        <w:rPr>
          <w:rFonts w:ascii="Times New Roman" w:eastAsia="Times New Roman" w:hAnsi="Times New Roman" w:cs="Times New Roman"/>
          <w:color w:val="1F1F1F"/>
          <w:shd w:val="clear" w:color="auto" w:fill="FFFFFF"/>
          <w:lang w:val="en-US"/>
        </w:rPr>
        <w:t>Burada iki növbə işlədilir — biri yaşlılar üçün, digəri digərləri üçün. Avtobus gələndə əvvəlcə yaşlılar növbəsindən sərnişin götürülür. Bu, real həyatda sosial prioritetin proqramlaşdırma ilə necə modelləşdirildiyini göstərir.</w:t>
      </w:r>
      <w:r w:rsidR="00C83926" w:rsidRPr="00C91981">
        <w:rPr>
          <w:rFonts w:ascii="Times New Roman" w:hAnsi="Times New Roman" w:cs="Times New Roman"/>
          <w:sz w:val="32"/>
          <w:szCs w:val="32"/>
        </w:rPr>
        <w:br/>
      </w:r>
    </w:p>
    <w:sectPr w:rsidR="00E434B6" w:rsidRPr="00C91981">
      <w:footerReference w:type="default" r:id="rId11"/>
      <w:headerReference w:type="first" r:id="rId12"/>
      <w:footerReference w:type="first" r:id="rId13"/>
      <w:type w:val="continuous"/>
      <w:pgSz w:w="11907" w:h="16840"/>
      <w:pgMar w:top="1134" w:right="851"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A00D" w14:textId="77777777" w:rsidR="008725F4" w:rsidRDefault="008725F4">
      <w:pPr>
        <w:spacing w:after="0" w:line="240" w:lineRule="auto"/>
      </w:pPr>
      <w:r>
        <w:separator/>
      </w:r>
    </w:p>
  </w:endnote>
  <w:endnote w:type="continuationSeparator" w:id="0">
    <w:p w14:paraId="5B869D45" w14:textId="77777777" w:rsidR="008725F4" w:rsidRDefault="00872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1C1D" w14:textId="77777777" w:rsidR="00E434B6" w:rsidRDefault="00E434B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1C1F" w14:textId="77777777" w:rsidR="00E434B6" w:rsidRDefault="00E434B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0C038" w14:textId="77777777" w:rsidR="008725F4" w:rsidRDefault="008725F4">
      <w:pPr>
        <w:spacing w:after="0" w:line="240" w:lineRule="auto"/>
      </w:pPr>
      <w:r>
        <w:separator/>
      </w:r>
    </w:p>
  </w:footnote>
  <w:footnote w:type="continuationSeparator" w:id="0">
    <w:p w14:paraId="7F10A978" w14:textId="77777777" w:rsidR="008725F4" w:rsidRDefault="00872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1C1E" w14:textId="77777777" w:rsidR="00E434B6" w:rsidRDefault="00E434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D4555"/>
    <w:multiLevelType w:val="multilevel"/>
    <w:tmpl w:val="0F520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CA14C2"/>
    <w:multiLevelType w:val="multilevel"/>
    <w:tmpl w:val="10E69790"/>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5643A2"/>
    <w:multiLevelType w:val="multilevel"/>
    <w:tmpl w:val="E648127C"/>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176CE2"/>
    <w:multiLevelType w:val="multilevel"/>
    <w:tmpl w:val="AC723D3C"/>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461A7E"/>
    <w:multiLevelType w:val="multilevel"/>
    <w:tmpl w:val="EF58A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2F2BAE"/>
    <w:multiLevelType w:val="multilevel"/>
    <w:tmpl w:val="B4DE49A6"/>
    <w:lvl w:ilvl="0">
      <w:start w:val="1"/>
      <w:numFmt w:val="bullet"/>
      <w:pStyle w:val="ListBullet3"/>
      <w:lvlText w:val="•"/>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320" w:hanging="132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040" w:hanging="204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2760" w:hanging="276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480" w:hanging="348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200" w:hanging="420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4920" w:hanging="492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5640" w:hanging="564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360" w:hanging="6360"/>
      </w:pPr>
      <w:rPr>
        <w:rFonts w:ascii="Calibri" w:eastAsia="Calibri" w:hAnsi="Calibri" w:cs="Calibri"/>
        <w:b w:val="0"/>
        <w:i w:val="0"/>
        <w:strike w:val="0"/>
        <w:color w:val="000000"/>
        <w:sz w:val="24"/>
        <w:szCs w:val="24"/>
        <w:u w:val="none"/>
        <w:shd w:val="clear" w:color="auto" w:fill="auto"/>
        <w:vertAlign w:val="baseline"/>
      </w:rPr>
    </w:lvl>
  </w:abstractNum>
  <w:abstractNum w:abstractNumId="6" w15:restartNumberingAfterBreak="0">
    <w:nsid w:val="56E85BE1"/>
    <w:multiLevelType w:val="multilevel"/>
    <w:tmpl w:val="FBB01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1E0953"/>
    <w:multiLevelType w:val="multilevel"/>
    <w:tmpl w:val="A8C04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B512DD"/>
    <w:multiLevelType w:val="multilevel"/>
    <w:tmpl w:val="D05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C6180C"/>
    <w:multiLevelType w:val="multilevel"/>
    <w:tmpl w:val="571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3C30C3"/>
    <w:multiLevelType w:val="multilevel"/>
    <w:tmpl w:val="D69CB1DA"/>
    <w:lvl w:ilvl="0">
      <w:start w:val="1"/>
      <w:numFmt w:val="decimal"/>
      <w:pStyle w:val="ListBullet2"/>
      <w:lvlText w:val="%1."/>
      <w:lvlJc w:val="left"/>
      <w:pPr>
        <w:ind w:left="816" w:hanging="81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1" w15:restartNumberingAfterBreak="0">
    <w:nsid w:val="6E435CFE"/>
    <w:multiLevelType w:val="multilevel"/>
    <w:tmpl w:val="7B862B2A"/>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EE04FE"/>
    <w:multiLevelType w:val="multilevel"/>
    <w:tmpl w:val="776A7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DA1FCF"/>
    <w:multiLevelType w:val="hybridMultilevel"/>
    <w:tmpl w:val="F350EF5C"/>
    <w:lvl w:ilvl="0" w:tplc="2C123698">
      <w:start w:val="1"/>
      <w:numFmt w:val="bullet"/>
      <w:lvlText w:val="●"/>
      <w:lvlJc w:val="left"/>
      <w:pPr>
        <w:ind w:left="720" w:hanging="360"/>
      </w:pPr>
    </w:lvl>
    <w:lvl w:ilvl="1" w:tplc="BADC4364" w:tentative="1">
      <w:start w:val="1"/>
      <w:numFmt w:val="bullet"/>
      <w:lvlText w:val="○"/>
      <w:lvlJc w:val="left"/>
      <w:pPr>
        <w:ind w:left="1440" w:hanging="360"/>
      </w:pPr>
    </w:lvl>
    <w:lvl w:ilvl="2" w:tplc="D180CEAA" w:tentative="1">
      <w:start w:val="1"/>
      <w:numFmt w:val="bullet"/>
      <w:lvlText w:val="■"/>
      <w:lvlJc w:val="left"/>
      <w:pPr>
        <w:ind w:left="2160" w:hanging="360"/>
      </w:pPr>
    </w:lvl>
    <w:lvl w:ilvl="3" w:tplc="EEC6CC9C" w:tentative="1">
      <w:start w:val="1"/>
      <w:numFmt w:val="bullet"/>
      <w:lvlText w:val="●"/>
      <w:lvlJc w:val="left"/>
      <w:pPr>
        <w:ind w:left="2880" w:hanging="360"/>
      </w:pPr>
    </w:lvl>
    <w:lvl w:ilvl="4" w:tplc="10B0AECA" w:tentative="1">
      <w:start w:val="1"/>
      <w:numFmt w:val="bullet"/>
      <w:lvlText w:val="○"/>
      <w:lvlJc w:val="left"/>
      <w:pPr>
        <w:ind w:left="3600" w:hanging="360"/>
      </w:pPr>
    </w:lvl>
    <w:lvl w:ilvl="5" w:tplc="0102F182" w:tentative="1">
      <w:start w:val="1"/>
      <w:numFmt w:val="bullet"/>
      <w:lvlText w:val="■"/>
      <w:lvlJc w:val="left"/>
      <w:pPr>
        <w:ind w:left="4320" w:hanging="360"/>
      </w:pPr>
    </w:lvl>
    <w:lvl w:ilvl="6" w:tplc="A2BA405E" w:tentative="1">
      <w:start w:val="1"/>
      <w:numFmt w:val="bullet"/>
      <w:lvlText w:val="●"/>
      <w:lvlJc w:val="left"/>
      <w:pPr>
        <w:ind w:left="5040" w:hanging="360"/>
      </w:pPr>
    </w:lvl>
    <w:lvl w:ilvl="7" w:tplc="CBB20BA2" w:tentative="1">
      <w:start w:val="1"/>
      <w:numFmt w:val="bullet"/>
      <w:lvlText w:val="●"/>
      <w:lvlJc w:val="left"/>
      <w:pPr>
        <w:ind w:left="5760" w:hanging="360"/>
      </w:pPr>
    </w:lvl>
    <w:lvl w:ilvl="8" w:tplc="7FA8EB28" w:tentative="1">
      <w:start w:val="1"/>
      <w:numFmt w:val="bullet"/>
      <w:lvlText w:val="●"/>
      <w:lvlJc w:val="left"/>
      <w:pPr>
        <w:ind w:left="6480" w:hanging="360"/>
      </w:pPr>
    </w:lvl>
  </w:abstractNum>
  <w:num w:numId="1" w16cid:durableId="867329860">
    <w:abstractNumId w:val="1"/>
  </w:num>
  <w:num w:numId="2" w16cid:durableId="1986351178">
    <w:abstractNumId w:val="10"/>
  </w:num>
  <w:num w:numId="3" w16cid:durableId="427582861">
    <w:abstractNumId w:val="5"/>
  </w:num>
  <w:num w:numId="4" w16cid:durableId="1754010888">
    <w:abstractNumId w:val="7"/>
  </w:num>
  <w:num w:numId="5" w16cid:durableId="716315304">
    <w:abstractNumId w:val="11"/>
  </w:num>
  <w:num w:numId="6" w16cid:durableId="1252663191">
    <w:abstractNumId w:val="2"/>
  </w:num>
  <w:num w:numId="7" w16cid:durableId="367418677">
    <w:abstractNumId w:val="3"/>
  </w:num>
  <w:num w:numId="8" w16cid:durableId="793909089">
    <w:abstractNumId w:val="4"/>
  </w:num>
  <w:num w:numId="9" w16cid:durableId="871767545">
    <w:abstractNumId w:val="12"/>
  </w:num>
  <w:num w:numId="10" w16cid:durableId="926619251">
    <w:abstractNumId w:val="6"/>
  </w:num>
  <w:num w:numId="11" w16cid:durableId="1439791070">
    <w:abstractNumId w:val="0"/>
  </w:num>
  <w:num w:numId="12" w16cid:durableId="568810124">
    <w:abstractNumId w:val="9"/>
  </w:num>
  <w:num w:numId="13" w16cid:durableId="637608330">
    <w:abstractNumId w:val="8"/>
  </w:num>
  <w:num w:numId="14" w16cid:durableId="418526291">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4B6"/>
    <w:rsid w:val="003679D3"/>
    <w:rsid w:val="00720A66"/>
    <w:rsid w:val="0080310F"/>
    <w:rsid w:val="008725F4"/>
    <w:rsid w:val="00A377A1"/>
    <w:rsid w:val="00B41AC0"/>
    <w:rsid w:val="00BA1A3F"/>
    <w:rsid w:val="00C83926"/>
    <w:rsid w:val="00C91981"/>
    <w:rsid w:val="00E4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A1B6F"/>
  <w15:docId w15:val="{C6A9C260-4E4C-4D8F-9610-3F61CCBD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24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Balk1Char">
    <w:name w:val="Başlık 1 Char"/>
    <w:basedOn w:val="DefaultParagraphFont"/>
    <w:uiPriority w:val="9"/>
    <w:rsid w:val="00C743D8"/>
    <w:rPr>
      <w:rFonts w:ascii="Cambria" w:eastAsiaTheme="majorEastAsia" w:hAnsi="Cambria" w:cstheme="majorBidi"/>
      <w:b/>
      <w:bCs/>
      <w:color w:val="365F91" w:themeColor="accent1" w:themeShade="BF"/>
      <w:sz w:val="28"/>
      <w:szCs w:val="28"/>
    </w:rPr>
  </w:style>
  <w:style w:type="character" w:customStyle="1" w:styleId="Balk2Char">
    <w:name w:val="Başlık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Balk4Char">
    <w:name w:val="Başlık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37176"/>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color w:val="4F81BD"/>
    </w:rPr>
  </w:style>
  <w:style w:type="table" w:customStyle="1" w:styleId="a0">
    <w:basedOn w:val="TableNormal1"/>
    <w:tblPr>
      <w:tblStyleRowBandSize w:val="1"/>
      <w:tblStyleColBandSize w:val="1"/>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styleId="GridTable1Light">
    <w:name w:val="Grid Table 1 Light"/>
    <w:basedOn w:val="TableNormal"/>
    <w:uiPriority w:val="46"/>
    <w:rsid w:val="008031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677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a8phZI5uvhQWocrT4t9Gyed6w==">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4247</Words>
  <Characters>24214</Characters>
  <Application>Microsoft Office Word</Application>
  <DocSecurity>0</DocSecurity>
  <Lines>201</Lines>
  <Paragraphs>56</Paragraphs>
  <ScaleCrop>false</ScaleCrop>
  <Company/>
  <LinksUpToDate>false</LinksUpToDate>
  <CharactersWithSpaces>28405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EDO</dc:creator>
  <cp:lastModifiedBy>Edalet Nezirli</cp:lastModifiedBy>
  <cp:revision>2</cp:revision>
  <dcterms:created xsi:type="dcterms:W3CDTF">2026-10-29T18:29:00Z</dcterms:created>
  <dcterms:modified xsi:type="dcterms:W3CDTF">2026-10-29T18:29:00Z</dcterms:modified>
</cp:coreProperties>
</file>